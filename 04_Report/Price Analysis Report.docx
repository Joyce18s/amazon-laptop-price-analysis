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Laptop Price Analysis</w:t>
      </w:r>
    </w:p>
    <w:p>
      <w:pPr>
        <w:pStyle w:val="Heading2"/>
      </w:pPr>
      <w:r>
        <w:t>Prepared by: Joyce Samuel</w:t>
      </w:r>
    </w:p>
    <w:p>
      <w:pPr>
        <w:pStyle w:val="Heading2"/>
      </w:pPr>
      <w:r>
        <w:t>Date: 5/5/2026</w:t>
      </w:r>
    </w:p>
    <w:p>
      <w:pPr>
        <w:pStyle w:val="Heading1"/>
      </w:pPr>
      <w:r>
        <w:t>Introduction</w:t>
      </w:r>
    </w:p>
    <w:p>
      <w:r>
        <w:t>This report presents an analysis of laptop price data collected from Amazon using web scraping techniques. The dataset includes various laptop models along with their prices.</w:t>
      </w:r>
    </w:p>
    <w:p>
      <w:r>
        <w:t>The objective of this report is to understand price distribution, identify the most expensive and cheapest laptops, and analyze average pricing trends across different brands.</w:t>
      </w:r>
    </w:p>
    <w:p>
      <w:pPr>
        <w:pStyle w:val="Heading1"/>
      </w:pPr>
      <w:r>
        <w:t>Dataset Overview</w:t>
      </w:r>
    </w:p>
    <w:p>
      <w:r>
        <w:t>Total number of products: 379</w:t>
        <w:br/>
        <w:t>Price range: ₹12990 to ₹599990</w:t>
        <w:br/>
        <w:t>Average price: ₹122890</w:t>
      </w:r>
    </w:p>
    <w:p>
      <w:pPr>
        <w:pStyle w:val="Heading1"/>
      </w:pPr>
      <w:r>
        <w:t>Top 10 Cheapest Laptops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Certified | Thinkpad T430 Professional Business Laptop | Core i5-3320M | 16GB RAM | 128GB SSD | 14” HD Display | WiFi | Webcam | Win 10 Pro (Core i5-3320m, 128, GB)</w:t>
            </w:r>
          </w:p>
        </w:tc>
        <w:tc>
          <w:tcPr>
            <w:tcW w:type="dxa" w:w="4320"/>
          </w:tcPr>
          <w:p>
            <w:r>
              <w:t>₹12990.0</w:t>
            </w:r>
          </w:p>
        </w:tc>
      </w:tr>
      <w:tr>
        <w:tc>
          <w:tcPr>
            <w:tcW w:type="dxa" w:w="4320"/>
          </w:tcPr>
          <w:p>
            <w:r>
              <w:t>Certified | T430 Business Laptop | Core i5-3320m | 8GB RAM | 128GB SSD | 14” HD Display | WiFi | Webcam | Win 10 Pro</w:t>
            </w:r>
          </w:p>
        </w:tc>
        <w:tc>
          <w:tcPr>
            <w:tcW w:type="dxa" w:w="4320"/>
          </w:tcPr>
          <w:p>
            <w:r>
              <w:t>₹12990.0</w:t>
            </w:r>
          </w:p>
        </w:tc>
      </w:tr>
      <w:tr>
        <w:tc>
          <w:tcPr>
            <w:tcW w:type="dxa" w:w="4320"/>
          </w:tcPr>
          <w:p>
            <w:r>
              <w:t>Certified ThinkPad T430s (Slim) Core i5 3320m – 8GB RAM, 128GB SSD 14", Win 10 Pro, Professional Business Laptop</w:t>
            </w:r>
          </w:p>
        </w:tc>
        <w:tc>
          <w:tcPr>
            <w:tcW w:type="dxa" w:w="4320"/>
          </w:tcPr>
          <w:p>
            <w:r>
              <w:t>₹13990.0</w:t>
            </w:r>
          </w:p>
        </w:tc>
      </w:tr>
      <w:tr>
        <w:tc>
          <w:tcPr>
            <w:tcW w:type="dxa" w:w="4320"/>
          </w:tcPr>
          <w:p>
            <w:r>
              <w:t>Certified | Thinkpad T430 Professional Business Laptop | Core i5-3320M | 16GB RAM | 256GB SSD | 14” HD Display | WiFi | Webcam | Win 10 Pro (Core i5-3320m, 256, GB)</w:t>
            </w:r>
          </w:p>
        </w:tc>
        <w:tc>
          <w:tcPr>
            <w:tcW w:type="dxa" w:w="4320"/>
          </w:tcPr>
          <w:p>
            <w:r>
              <w:t>₹13990.0</w:t>
            </w:r>
          </w:p>
        </w:tc>
      </w:tr>
      <w:tr>
        <w:tc>
          <w:tcPr>
            <w:tcW w:type="dxa" w:w="4320"/>
          </w:tcPr>
          <w:p>
            <w:r>
              <w:t>FUTOPIA ULTIMUS Pro Intel Celeron Dual Core Laptop 4GB RAM, 128GB M.2 Emmc Expandable~512GB Intel HD Graphics 2.0x1 3.0x1 U + Kaspersky Standard 1 Device 1 Year (Physical Pack)</w:t>
            </w:r>
          </w:p>
        </w:tc>
        <w:tc>
          <w:tcPr>
            <w:tcW w:type="dxa" w:w="4320"/>
          </w:tcPr>
          <w:p>
            <w:r>
              <w:t>₹14435.0</w:t>
            </w:r>
          </w:p>
        </w:tc>
      </w:tr>
      <w:tr>
        <w:tc>
          <w:tcPr>
            <w:tcW w:type="dxa" w:w="4320"/>
          </w:tcPr>
          <w:p>
            <w:r>
              <w:t>Liquidation Deal Celsius H770 Workstation (No Battery) |Core i7 7th Gen Quad Core Xeon E3-1505M v6 @ | 8GB RAM | 256GB NVME SSD | 4GB Quadro M2200 Graphic | 15.6” FHD | BT | Win 10 | Numeric Keypad</w:t>
            </w:r>
          </w:p>
        </w:tc>
        <w:tc>
          <w:tcPr>
            <w:tcW w:type="dxa" w:w="4320"/>
          </w:tcPr>
          <w:p>
            <w:r>
              <w:t>₹14990.0</w:t>
            </w:r>
          </w:p>
        </w:tc>
      </w:tr>
      <w:tr>
        <w:tc>
          <w:tcPr>
            <w:tcW w:type="dxa" w:w="4320"/>
          </w:tcPr>
          <w:p>
            <w:r>
              <w:t>Certified | T430 Business Laptop | Core i5-3320m | 16GB RAM | 128GB SSD | 14” HD Display | WiFi | Webcam | Win 10 Pro</w:t>
            </w:r>
          </w:p>
        </w:tc>
        <w:tc>
          <w:tcPr>
            <w:tcW w:type="dxa" w:w="4320"/>
          </w:tcPr>
          <w:p>
            <w:r>
              <w:t>₹14990.0</w:t>
            </w:r>
          </w:p>
        </w:tc>
      </w:tr>
      <w:tr>
        <w:tc>
          <w:tcPr>
            <w:tcW w:type="dxa" w:w="4320"/>
          </w:tcPr>
          <w:p>
            <w:r>
              <w:t>AXL Laptop (Vayu Book) Newly Launched Thin &amp; Light | 15.6 Inch HD Display (4GB/256GB SSD)</w:t>
            </w:r>
          </w:p>
        </w:tc>
        <w:tc>
          <w:tcPr>
            <w:tcW w:type="dxa" w:w="4320"/>
          </w:tcPr>
          <w:p>
            <w:r>
              <w:t>₹14990.0</w:t>
            </w:r>
          </w:p>
        </w:tc>
      </w:tr>
      <w:tr>
        <w:tc>
          <w:tcPr>
            <w:tcW w:type="dxa" w:w="4320"/>
          </w:tcPr>
          <w:p>
            <w:r>
              <w:t>Certified &amp; Tested | Pro 6570b Laptop | i5-3320M | 16GB RAM, 128GB SSD | 15.6" HD | Numeric Keypad | Win10 Pro</w:t>
            </w:r>
          </w:p>
        </w:tc>
        <w:tc>
          <w:tcPr>
            <w:tcW w:type="dxa" w:w="4320"/>
          </w:tcPr>
          <w:p>
            <w:r>
              <w:t>₹14990.0</w:t>
            </w:r>
          </w:p>
        </w:tc>
      </w:tr>
      <w:tr>
        <w:tc>
          <w:tcPr>
            <w:tcW w:type="dxa" w:w="4320"/>
          </w:tcPr>
          <w:p>
            <w:r>
              <w:t>Certified | T430 Business Laptop | Core i5-3320m | 8GB RAM | 256GB SSD | 14” HD Display | WiFi | Webcam | Win 10 Pro</w:t>
            </w:r>
          </w:p>
        </w:tc>
        <w:tc>
          <w:tcPr>
            <w:tcW w:type="dxa" w:w="4320"/>
          </w:tcPr>
          <w:p>
            <w:r>
              <w:t>₹14990.0</w:t>
            </w:r>
          </w:p>
        </w:tc>
      </w:tr>
    </w:tbl>
    <w:p>
      <w:pPr>
        <w:pStyle w:val="Heading1"/>
      </w:pPr>
      <w:r>
        <w:t>Top 10 Expensive Laptops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Alienware 16 Area-51 Gaming Laptop AA16250-16 WQXGA 240Hz Display, Intel Core Ultra 9-275HX, 32GB DDR5 RAM, 1TB SSD, NVIDIA GeForce RTX 5070Ti, Windows 11 Home, Onsite Service - Liquid Teal</w:t>
            </w:r>
          </w:p>
        </w:tc>
        <w:tc>
          <w:tcPr>
            <w:tcW w:type="dxa" w:w="4320"/>
          </w:tcPr>
          <w:p>
            <w:r>
              <w:t>₹599990.0</w:t>
            </w:r>
          </w:p>
        </w:tc>
      </w:tr>
      <w:tr>
        <w:tc>
          <w:tcPr>
            <w:tcW w:type="dxa" w:w="4320"/>
          </w:tcPr>
          <w:p>
            <w:r>
              <w:t>Alienware Area-15 Gaming Laptop,Intel Core Ultra 9 275HX+24GB RTX 5090,64GB,2TB SSD with Logitech G502 LS Wireless Gaming Mouse, 25000DPI Programmable and Logitech GProX Wired Gaming Headset</w:t>
            </w:r>
          </w:p>
        </w:tc>
        <w:tc>
          <w:tcPr>
            <w:tcW w:type="dxa" w:w="4320"/>
          </w:tcPr>
          <w:p>
            <w:r>
              <w:t>₹528280.0</w:t>
            </w:r>
          </w:p>
        </w:tc>
      </w:tr>
      <w:tr>
        <w:tc>
          <w:tcPr>
            <w:tcW w:type="dxa" w:w="4320"/>
          </w:tcPr>
          <w:p>
            <w:r>
              <w:t>MSI Raider Gaming Laptop,Intel Core Ultra 9 285HX+24GB RTX 5090,64GB,4TB SSD with Logitech G502 LS Wireless Gaming Mouse, 25000DPI Programmable and Logitech GProX Wired Gaming Headset</w:t>
            </w:r>
          </w:p>
        </w:tc>
        <w:tc>
          <w:tcPr>
            <w:tcW w:type="dxa" w:w="4320"/>
          </w:tcPr>
          <w:p>
            <w:r>
              <w:t>₹519280.0</w:t>
            </w:r>
          </w:p>
        </w:tc>
      </w:tr>
      <w:tr>
        <w:tc>
          <w:tcPr>
            <w:tcW w:type="dxa" w:w="4320"/>
          </w:tcPr>
          <w:p>
            <w:r>
              <w:t>ASUS ProArt P16 OLED (2025), AMD Ryzen AI 9 HX 370, RTX 5090-24GB,64GB RAM, 2TB SSD, 16"/40.64cm Touchscreen, 4K, 120Hz,Windows 11,M365 Basic (1Year)*/Office 2024, Nano Black, 1.95Kg,H7606WX-SE028WS</w:t>
            </w:r>
          </w:p>
        </w:tc>
        <w:tc>
          <w:tcPr>
            <w:tcW w:type="dxa" w:w="4320"/>
          </w:tcPr>
          <w:p>
            <w:r>
              <w:t>₹503990.0</w:t>
            </w:r>
          </w:p>
        </w:tc>
      </w:tr>
      <w:tr>
        <w:tc>
          <w:tcPr>
            <w:tcW w:type="dxa" w:w="4320"/>
          </w:tcPr>
          <w:p>
            <w:r>
              <w:t>ASUS ROG Strix SCAR 18,Intel Core Ultra 9 275HX Gaming Laptop(NVIDIA RTX 5090-24GB/175W TGP/64GB/2TB/2.5K QHD+/18"/240Hz/Windows 11/M365 Basic(1Year)*/Office Home 2024/Off Black/3.30 Kg)G835LX-SA187WS</w:t>
            </w:r>
          </w:p>
        </w:tc>
        <w:tc>
          <w:tcPr>
            <w:tcW w:type="dxa" w:w="4320"/>
          </w:tcPr>
          <w:p>
            <w:r>
              <w:t>₹499990.0</w:t>
            </w:r>
          </w:p>
        </w:tc>
      </w:tr>
      <w:tr>
        <w:tc>
          <w:tcPr>
            <w:tcW w:type="dxa" w:w="4320"/>
          </w:tcPr>
          <w:p>
            <w:r>
              <w:t>MSI Raider 18, Intel Series 2 Core Ultra 9 285HX, 46cm UHD+ 120Hz Gaming Laptop (64GB/4TB NVMe SSD/Windows 11 Home/NVIDIA GeForce RTX 5090, GDDR7 24GB/Core Black/3.6Kg) A2XWJG-253IN</w:t>
            </w:r>
          </w:p>
        </w:tc>
        <w:tc>
          <w:tcPr>
            <w:tcW w:type="dxa" w:w="4320"/>
          </w:tcPr>
          <w:p>
            <w:r>
              <w:t>₹499990.0</w:t>
            </w:r>
          </w:p>
        </w:tc>
      </w:tr>
      <w:tr>
        <w:tc>
          <w:tcPr>
            <w:tcW w:type="dxa" w:w="4320"/>
          </w:tcPr>
          <w:p>
            <w:r>
              <w:t>Apple 2026 MacBook Pro Laptop with M5 Max chip with 18‑core CPU and 40‑core GPU: Built for AI, 41.05 cm (16.2″) Liquid Retina XDR Display, 48GB Unified Memory, 2TB SSD Storage; Silver</w:t>
            </w:r>
          </w:p>
        </w:tc>
        <w:tc>
          <w:tcPr>
            <w:tcW w:type="dxa" w:w="4320"/>
          </w:tcPr>
          <w:p>
            <w:r>
              <w:t>₹499900.0</w:t>
            </w:r>
          </w:p>
        </w:tc>
      </w:tr>
      <w:tr>
        <w:tc>
          <w:tcPr>
            <w:tcW w:type="dxa" w:w="4320"/>
          </w:tcPr>
          <w:p>
            <w:r>
              <w:t>Apple 2026 MacBook Pro Laptop with M5 Max chip with 18‑core CPU and 40‑core GPU: Built for AI, 41.05 cm (16.2″) Liquid Retina XDR Display, 48GB Unified Memory, 2TB SSD Storage; Space Black</w:t>
            </w:r>
          </w:p>
        </w:tc>
        <w:tc>
          <w:tcPr>
            <w:tcW w:type="dxa" w:w="4320"/>
          </w:tcPr>
          <w:p>
            <w:r>
              <w:t>₹499900.0</w:t>
            </w:r>
          </w:p>
        </w:tc>
      </w:tr>
      <w:tr>
        <w:tc>
          <w:tcPr>
            <w:tcW w:type="dxa" w:w="4320"/>
          </w:tcPr>
          <w:p>
            <w:r>
              <w:t>Alienware 16 Area-51, Intel Core Ultra 9-275HX, RTX 5090-24GB, 64GB DDR5, 2TB SSD, WQXGA, 16.0"/40.64cm, 240Hz, Win 11, MSO 2024, Liquid Teal, 3.4kg, AI Enabled, 500 nits, AI PC</w:t>
            </w:r>
          </w:p>
        </w:tc>
        <w:tc>
          <w:tcPr>
            <w:tcW w:type="dxa" w:w="4320"/>
          </w:tcPr>
          <w:p>
            <w:r>
              <w:t>₹493490.0</w:t>
            </w:r>
          </w:p>
        </w:tc>
      </w:tr>
      <w:tr>
        <w:tc>
          <w:tcPr>
            <w:tcW w:type="dxa" w:w="4320"/>
          </w:tcPr>
          <w:p>
            <w:r>
              <w:t>Lenovo Legion 9 Intel Core i9-13980HX 16" (40.64cm) 3.2K Mini LED 1200Nits 165Hz Gaming Laptop (32GB/2TB SSD/NVIDIA RTX 4090 16GB/Black/2.5Kg), 83AG0044IN +GB700 Backpack</w:t>
            </w:r>
          </w:p>
        </w:tc>
        <w:tc>
          <w:tcPr>
            <w:tcW w:type="dxa" w:w="4320"/>
          </w:tcPr>
          <w:p>
            <w:r>
              <w:t>₹453835.0</w:t>
            </w:r>
          </w:p>
        </w:tc>
      </w:tr>
    </w:tbl>
    <w:p>
      <w:pPr>
        <w:pStyle w:val="Heading1"/>
      </w:pPr>
      <w:r>
        <w:t>Price Statistics</w:t>
      </w:r>
    </w:p>
    <w:p>
      <w:r>
        <w:t>The boxplot shows the statics of laptop prices.</w:t>
      </w:r>
    </w:p>
    <w:p>
      <w:r>
        <w:drawing>
          <wp:inline xmlns:a="http://schemas.openxmlformats.org/drawingml/2006/main" xmlns:pic="http://schemas.openxmlformats.org/drawingml/2006/picture">
            <wp:extent cx="64008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Price Distribution</w:t>
      </w:r>
    </w:p>
    <w:p>
      <w:r>
        <w:t>The bar chart represents the comparison of laptop prices across selected products.</w:t>
      </w:r>
    </w:p>
    <w:p>
      <w:r>
        <w:drawing>
          <wp:inline xmlns:a="http://schemas.openxmlformats.org/drawingml/2006/main" xmlns:pic="http://schemas.openxmlformats.org/drawingml/2006/picture">
            <wp:extent cx="640080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Average Price by Brand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Brand</w:t>
            </w:r>
          </w:p>
        </w:tc>
        <w:tc>
          <w:tcPr>
            <w:tcW w:type="dxa" w:w="4320"/>
          </w:tcPr>
          <w:p>
            <w:r>
              <w:t>Average Price</w:t>
            </w:r>
          </w:p>
        </w:tc>
      </w:tr>
      <w:tr>
        <w:tc>
          <w:tcPr>
            <w:tcW w:type="dxa" w:w="4320"/>
          </w:tcPr>
          <w:p>
            <w:r>
              <w:t>Primebook</w:t>
            </w:r>
          </w:p>
        </w:tc>
        <w:tc>
          <w:tcPr>
            <w:tcW w:type="dxa" w:w="4320"/>
          </w:tcPr>
          <w:p>
            <w:r>
              <w:t>₹24490.0</w:t>
            </w:r>
          </w:p>
        </w:tc>
      </w:tr>
      <w:tr>
        <w:tc>
          <w:tcPr>
            <w:tcW w:type="dxa" w:w="4320"/>
          </w:tcPr>
          <w:p>
            <w:r>
              <w:t>Dynabook</w:t>
            </w:r>
          </w:p>
        </w:tc>
        <w:tc>
          <w:tcPr>
            <w:tcW w:type="dxa" w:w="4320"/>
          </w:tcPr>
          <w:p>
            <w:r>
              <w:t>₹39704.29</w:t>
            </w:r>
          </w:p>
        </w:tc>
      </w:tr>
      <w:tr>
        <w:tc>
          <w:tcPr>
            <w:tcW w:type="dxa" w:w="4320"/>
          </w:tcPr>
          <w:p>
            <w:r>
              <w:t>Unknown</w:t>
            </w:r>
          </w:p>
        </w:tc>
        <w:tc>
          <w:tcPr>
            <w:tcW w:type="dxa" w:w="4320"/>
          </w:tcPr>
          <w:p>
            <w:r>
              <w:t>₹55270.47</w:t>
            </w:r>
          </w:p>
        </w:tc>
      </w:tr>
      <w:tr>
        <w:tc>
          <w:tcPr>
            <w:tcW w:type="dxa" w:w="4320"/>
          </w:tcPr>
          <w:p>
            <w:r>
              <w:t>HP</w:t>
            </w:r>
          </w:p>
        </w:tc>
        <w:tc>
          <w:tcPr>
            <w:tcW w:type="dxa" w:w="4320"/>
          </w:tcPr>
          <w:p>
            <w:r>
              <w:t>₹86961.25</w:t>
            </w:r>
          </w:p>
        </w:tc>
      </w:tr>
      <w:tr>
        <w:tc>
          <w:tcPr>
            <w:tcW w:type="dxa" w:w="4320"/>
          </w:tcPr>
          <w:p>
            <w:r>
              <w:t>Acer</w:t>
            </w:r>
          </w:p>
        </w:tc>
        <w:tc>
          <w:tcPr>
            <w:tcW w:type="dxa" w:w="4320"/>
          </w:tcPr>
          <w:p>
            <w:r>
              <w:t>₹106052.21</w:t>
            </w:r>
          </w:p>
        </w:tc>
      </w:tr>
      <w:tr>
        <w:tc>
          <w:tcPr>
            <w:tcW w:type="dxa" w:w="4320"/>
          </w:tcPr>
          <w:p>
            <w:r>
              <w:t>Lenovo</w:t>
            </w:r>
          </w:p>
        </w:tc>
        <w:tc>
          <w:tcPr>
            <w:tcW w:type="dxa" w:w="4320"/>
          </w:tcPr>
          <w:p>
            <w:r>
              <w:t>₹108183.64</w:t>
            </w:r>
          </w:p>
        </w:tc>
      </w:tr>
      <w:tr>
        <w:tc>
          <w:tcPr>
            <w:tcW w:type="dxa" w:w="4320"/>
          </w:tcPr>
          <w:p>
            <w:r>
              <w:t>Samsung</w:t>
            </w:r>
          </w:p>
        </w:tc>
        <w:tc>
          <w:tcPr>
            <w:tcW w:type="dxa" w:w="4320"/>
          </w:tcPr>
          <w:p>
            <w:r>
              <w:t>₹116740.0</w:t>
            </w:r>
          </w:p>
        </w:tc>
      </w:tr>
      <w:tr>
        <w:tc>
          <w:tcPr>
            <w:tcW w:type="dxa" w:w="4320"/>
          </w:tcPr>
          <w:p>
            <w:r>
              <w:t>Dell</w:t>
            </w:r>
          </w:p>
        </w:tc>
        <w:tc>
          <w:tcPr>
            <w:tcW w:type="dxa" w:w="4320"/>
          </w:tcPr>
          <w:p>
            <w:r>
              <w:t>₹141479.53</w:t>
            </w:r>
          </w:p>
        </w:tc>
      </w:tr>
      <w:tr>
        <w:tc>
          <w:tcPr>
            <w:tcW w:type="dxa" w:w="4320"/>
          </w:tcPr>
          <w:p>
            <w:r>
              <w:t>Asus</w:t>
            </w:r>
          </w:p>
        </w:tc>
        <w:tc>
          <w:tcPr>
            <w:tcW w:type="dxa" w:w="4320"/>
          </w:tcPr>
          <w:p>
            <w:r>
              <w:t>₹164448.59</w:t>
            </w:r>
          </w:p>
        </w:tc>
      </w:tr>
      <w:tr>
        <w:tc>
          <w:tcPr>
            <w:tcW w:type="dxa" w:w="4320"/>
          </w:tcPr>
          <w:p>
            <w:r>
              <w:t>MSI</w:t>
            </w:r>
          </w:p>
        </w:tc>
        <w:tc>
          <w:tcPr>
            <w:tcW w:type="dxa" w:w="4320"/>
          </w:tcPr>
          <w:p>
            <w:r>
              <w:t>₹199913.39</w:t>
            </w:r>
          </w:p>
        </w:tc>
      </w:tr>
      <w:tr>
        <w:tc>
          <w:tcPr>
            <w:tcW w:type="dxa" w:w="4320"/>
          </w:tcPr>
          <w:p>
            <w:r>
              <w:t>Apple</w:t>
            </w:r>
          </w:p>
        </w:tc>
        <w:tc>
          <w:tcPr>
            <w:tcW w:type="dxa" w:w="4320"/>
          </w:tcPr>
          <w:p>
            <w:r>
              <w:t>₹299622.73</w:t>
            </w:r>
          </w:p>
        </w:tc>
      </w:tr>
      <w:tr>
        <w:tc>
          <w:tcPr>
            <w:tcW w:type="dxa" w:w="4320"/>
          </w:tcPr>
          <w:p>
            <w:r>
              <w:t>ALIENWARE</w:t>
            </w:r>
          </w:p>
        </w:tc>
        <w:tc>
          <w:tcPr>
            <w:tcW w:type="dxa" w:w="4320"/>
          </w:tcPr>
          <w:p>
            <w:r>
              <w:t>₹403777.5</w:t>
            </w:r>
          </w:p>
        </w:tc>
      </w:tr>
    </w:tbl>
    <w:p>
      <w:r>
        <w:t>It can be observed that Apple and Alienware laptops have the highest average price, while brands like Lenvo, Acer and Hp offer more budget-friendly options.</w:t>
      </w:r>
    </w:p>
    <w:p>
      <w:pPr>
        <w:pStyle w:val="Heading1"/>
      </w:pPr>
      <w:r>
        <w:t>Key Insights</w:t>
      </w:r>
    </w:p>
    <w:p>
      <w:r>
        <w:t>- Most laptops are priced between ₹20,000 and ₹1,00,000.- A few premium laptops exceed ₹3,00,000, acting as outliers.- Lenovo and HP dominate the dataset in terms of number of products.- Budget laptops are mostly under ₹80,000.</w:t>
      </w:r>
    </w:p>
    <w:p>
      <w:r>
        <w:drawing>
          <wp:inline xmlns:a="http://schemas.openxmlformats.org/drawingml/2006/main" xmlns:pic="http://schemas.openxmlformats.org/drawingml/2006/picture">
            <wp:extent cx="640080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 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Conclusion</w:t>
      </w:r>
    </w:p>
    <w:p>
      <w:r>
        <w:t>In conclusion, the analysis shows a wide variation in laptop prices depending on brand, specifications, and category.This data can help customers make informed purchasing decisions and understand market trends.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