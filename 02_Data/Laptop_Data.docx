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Laptop Price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Index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Price</w:t>
            </w:r>
          </w:p>
        </w:tc>
        <w:tc>
          <w:tcPr>
            <w:tcW w:type="dxa" w:w="2160"/>
          </w:tcPr>
          <w:p>
            <w:r>
              <w:t>Brand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Lenovo V14 Intel Core i3 13th Gen 14" FHD (1920x1080) Antiglare 250 Nits Thin and Light Laptop (16GB RAM/512GB SSD/Windows 11 Home/Office Home 2024/Iron Grey/1.43 kg), 83A0A0PCIN</w:t>
            </w:r>
          </w:p>
        </w:tc>
        <w:tc>
          <w:tcPr>
            <w:tcW w:type="dxa" w:w="2160"/>
          </w:tcPr>
          <w:p>
            <w:r>
              <w:t>Rs.51990.0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Lenovo IdeaPad Slim 5 Ryzen 7 7735HS (16GB RAM/512GB SSD/Integrated AMD Radeon 680M Graphics/WUXGA IPS Display/13.3" (33.7cm)/Windows 11/Office Home 2024/Backlit KB/Grey/1.15Kg), 83J2000HIN Laptop</w:t>
            </w:r>
          </w:p>
        </w:tc>
        <w:tc>
          <w:tcPr>
            <w:tcW w:type="dxa" w:w="2160"/>
          </w:tcPr>
          <w:p>
            <w:r>
              <w:t>Rs.72990.0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Model H.P X360 1030 G4 Laptop (8th Gen Core i7-8565/8GB RAM /256GB SSD/Win 10 Pro/UHD 620 Graphics 13.3-inch Foldable), Silver (Pre-Owned &amp; Tested)</w:t>
            </w:r>
          </w:p>
        </w:tc>
        <w:tc>
          <w:tcPr>
            <w:tcW w:type="dxa" w:w="2160"/>
          </w:tcPr>
          <w:p>
            <w:r>
              <w:t>Rs.27899.0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HP 15 (2026), AMD Athlon Dual Core 7120U - (8 GB DDR5/512 GB SSD/AMD Radeon 610M Graphics/DOS) Thin and Light Business Laptop/15.6" HD Display/Turbo Silver/Copilot Key/1.5kg</w:t>
            </w:r>
          </w:p>
        </w:tc>
        <w:tc>
          <w:tcPr>
            <w:tcW w:type="dxa" w:w="2160"/>
          </w:tcPr>
          <w:p>
            <w:r>
              <w:t>Rs.40710.0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Lenovo IdeaPad Slim 3 Ryzen 5 40 15.6" (39.6cm) FHD Thin and Light Laptop (16GB RAM/512GB SSD/Integrated AMD Radeon 610M Graphics/Windows 11/Microsoft 365 Basic + Office 2024/Grey/1.6Kg), 82XQ01HQIN</w:t>
            </w:r>
          </w:p>
        </w:tc>
        <w:tc>
          <w:tcPr>
            <w:tcW w:type="dxa" w:w="2160"/>
          </w:tcPr>
          <w:p>
            <w:r>
              <w:t>Rs.63990.0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acer SmartChoice Aspire Lite, AMD Ryzen 5-5625U Processor, 16 GB/512 GB, Full HD, 15.6"/39.62 cm, Windows 11 Home, Steel Gray, 1.59 kg, AL15-41, Metal Body, Thin and Light Laptop</w:t>
            </w:r>
          </w:p>
        </w:tc>
        <w:tc>
          <w:tcPr>
            <w:tcW w:type="dxa" w:w="2160"/>
          </w:tcPr>
          <w:p>
            <w:r>
              <w:t>Rs.45990.0</w:t>
            </w:r>
          </w:p>
        </w:tc>
        <w:tc>
          <w:tcPr>
            <w:tcW w:type="dxa" w:w="2160"/>
          </w:tcPr>
          <w:p>
            <w:r>
              <w:t>Acer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𝗛𝗣𝗣𝗿𝗼𝗯𝗼𝗼𝗸Model 430 G3 Business Laptop | InteI i5 6th Gen | 8GB RAM | 256GB SSD | WiFi | Webcam | Win10 Pro (Refab)</w:t>
            </w:r>
          </w:p>
        </w:tc>
        <w:tc>
          <w:tcPr>
            <w:tcW w:type="dxa" w:w="2160"/>
          </w:tcPr>
          <w:p>
            <w:r>
              <w:t>Rs.nan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HP 15, 13th Gen Intel Core i3-1315U Laptop (8GB DDR4,512GB SSD) Anti-Glare, Micro-Edge,15.6''/39.6cm, FHD, Win11,M365 Basic(1yr),Office Home24, Silver,1.59kg, FHD Camera w/Privacy Shutter, fd0569TU</w:t>
            </w:r>
          </w:p>
        </w:tc>
        <w:tc>
          <w:tcPr>
            <w:tcW w:type="dxa" w:w="2160"/>
          </w:tcPr>
          <w:p>
            <w:r>
              <w:t>Rs.47700.0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Acer Aspire One, Intel Core Celeron N4500, Office 2024 + M365 Basic, 12GB LPDDR4X RAM/ 256GB SSD, 14.0"/35.56cm TN HD Display, Win 11 Home, Pure Silver, 1.3KG, A114-45, Thin and Light Laptop</w:t>
            </w:r>
          </w:p>
        </w:tc>
        <w:tc>
          <w:tcPr>
            <w:tcW w:type="dxa" w:w="2160"/>
          </w:tcPr>
          <w:p>
            <w:r>
              <w:t>Rs.35990.0</w:t>
            </w:r>
          </w:p>
        </w:tc>
        <w:tc>
          <w:tcPr>
            <w:tcW w:type="dxa" w:w="2160"/>
          </w:tcPr>
          <w:p>
            <w:r>
              <w:t>Acer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Apple 2026 MacBook Air 13″ Laptop with M5 chip: AI and Apple Intelligence, 34.46 cm (13.6″) Liquid Retina Display, 16GB Unified Memory, 512GB SSD Storage, 12MP Center Stage Camera, Touch ID; Sky Blue</w:t>
            </w:r>
          </w:p>
        </w:tc>
        <w:tc>
          <w:tcPr>
            <w:tcW w:type="dxa" w:w="2160"/>
          </w:tcPr>
          <w:p>
            <w:r>
              <w:t>Rs.111490.0</w:t>
            </w:r>
          </w:p>
        </w:tc>
        <w:tc>
          <w:tcPr>
            <w:tcW w:type="dxa" w:w="2160"/>
          </w:tcPr>
          <w:p>
            <w:r>
              <w:t>Apple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Lenovo Ideapad Slim 3 AMD Ryzen 5 7520U 15.6" (39.6cm) FHD Thin and Light Laptop (16GB/512GB SSD/Windows 11/Microsoft 365 Basic + Office Home 2024/Backlit Keyboard/Grey/1.6Kg), 82XQ00XDIN</w:t>
            </w:r>
          </w:p>
        </w:tc>
        <w:tc>
          <w:tcPr>
            <w:tcW w:type="dxa" w:w="2160"/>
          </w:tcPr>
          <w:p>
            <w:r>
              <w:t>Rs.52011.0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Lenovo Yoga Slim 7, Intel Core Ultra 5 125H, 16GB RAM, 512GB SSD, AI PC, WUXGA-OLED, 14"/35.5cm, Windows 11, Microsoft 365 Basic + Office 2024, Grey, 1.39Kg, 83CV00DFIN, AI Powered Laptop</w:t>
            </w:r>
          </w:p>
        </w:tc>
        <w:tc>
          <w:tcPr>
            <w:tcW w:type="dxa" w:w="2160"/>
          </w:tcPr>
          <w:p>
            <w:r>
              <w:t>Rs.84990.0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HP 15, 13th Gen Intel Core i3-1315U, (8GB DDR4,512GB SSD) Anti-Glare, Micro-Edge, FHD,15.6''/39.6cm, Win11,M365 Basic(1yr),Office24, Silver,1.59kg, fd0572TU, FHD Camera w/Shutter, Backlit Laptop</w:t>
            </w:r>
          </w:p>
        </w:tc>
        <w:tc>
          <w:tcPr>
            <w:tcW w:type="dxa" w:w="2160"/>
          </w:tcPr>
          <w:p>
            <w:r>
              <w:t>Rs.47990.0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Model L490 | Core i5 8th Gen | 8GB RAM | 256GB SSD | 14-inch Full HD Display Win 10 pro | A+ Condition Laptop (PRE-Owned &amp; Tested)</w:t>
            </w:r>
          </w:p>
        </w:tc>
        <w:tc>
          <w:tcPr>
            <w:tcW w:type="dxa" w:w="2160"/>
          </w:tcPr>
          <w:p>
            <w:r>
              <w:t>Rs.20899.0</w:t>
            </w:r>
          </w:p>
        </w:tc>
        <w:tc>
          <w:tcPr>
            <w:tcW w:type="dxa" w:w="2160"/>
          </w:tcPr>
          <w:p>
            <w:r>
              <w:t>Unknown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ASUS Vivobook 15, 13th Gen, Intel Core i3-1315U, 16GB RAM, 512GB SSD, FHD, Anti-Glare, 15.6", 39.6 cm, Windows 11 Home, M365 Basic(1yr)* Office24, Quiet Blue, 1.70 kg, X1504VA-BQ342WS, Laptop</w:t>
            </w:r>
          </w:p>
        </w:tc>
        <w:tc>
          <w:tcPr>
            <w:tcW w:type="dxa" w:w="2160"/>
          </w:tcPr>
          <w:p>
            <w:r>
              <w:t>Rs.44990.0</w:t>
            </w:r>
          </w:p>
        </w:tc>
        <w:tc>
          <w:tcPr>
            <w:tcW w:type="dxa" w:w="2160"/>
          </w:tcPr>
          <w:p>
            <w:r>
              <w:t>Asus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𝗗𝗲𝗹𝗹Model 5410 | InteI i5 10th Gen | 8GB DDR4 RAM | 256GB SSD | UHD Graphics 620 | 14" Full HD Display | Win 10 Pro | A+ Condition (Refab)</w:t>
            </w:r>
          </w:p>
        </w:tc>
        <w:tc>
          <w:tcPr>
            <w:tcW w:type="dxa" w:w="2160"/>
          </w:tcPr>
          <w:p>
            <w:r>
              <w:t>Rs.26999.0</w:t>
            </w:r>
          </w:p>
        </w:tc>
        <w:tc>
          <w:tcPr>
            <w:tcW w:type="dxa" w:w="2160"/>
          </w:tcPr>
          <w:p>
            <w:r>
              <w:t>Dell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Dell 15 (Previously Inspiron) Laptop, 14th Gen Intel Core 3 100U Processor, 8GB DDR4, 512 SSD, 15.6" NT FHD 120Hz IPS AG 250 nit Display, Win 11 + Office H&amp;S 2024, Carbon Black, Thin &amp; Light- 1.63Kg</w:t>
            </w:r>
          </w:p>
        </w:tc>
        <w:tc>
          <w:tcPr>
            <w:tcW w:type="dxa" w:w="2160"/>
          </w:tcPr>
          <w:p>
            <w:r>
              <w:t>Rs.49990.0</w:t>
            </w:r>
          </w:p>
        </w:tc>
        <w:tc>
          <w:tcPr>
            <w:tcW w:type="dxa" w:w="2160"/>
          </w:tcPr>
          <w:p>
            <w:r>
              <w:t>Dell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HP 15 Laptop, AMD Ryzen 7-5825U [16GB DDR4 Ram/512GB SSD/Win11/Office Home'2024/M365 Basic(1yr)*/Anti-Glare,Micro-Edge,15.6''/39.6cm FHD/Silver,1.59kg /Backlit KB+FHD Camera+Radeon Graphics] fc0533AU</w:t>
            </w:r>
          </w:p>
        </w:tc>
        <w:tc>
          <w:tcPr>
            <w:tcW w:type="dxa" w:w="2160"/>
          </w:tcPr>
          <w:p>
            <w:r>
              <w:t>Rs.56990.0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Lenovo IdeaPad 1 AMD Ryzen 5 5500U 15.6" HD Thin and Light Laptop (8GB RAM/512GB SSD/Windows 11 Home/Office Home 2024/1 Year ADP Free/Grey/1.6Kg), 82R4011MIN</w:t>
            </w:r>
          </w:p>
        </w:tc>
        <w:tc>
          <w:tcPr>
            <w:tcW w:type="dxa" w:w="2160"/>
          </w:tcPr>
          <w:p>
            <w:r>
              <w:t>Rs.47899.0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acer Professional 14, AMD Ryzen 3-7330U, 8 GB RAM, 512 GB SSD, Full HD 14", Windows 11 Pro, MSO21, Pro Silver, 1.39 KG, Professional Premium Laptop, Travel Lite</w:t>
            </w:r>
          </w:p>
        </w:tc>
        <w:tc>
          <w:tcPr>
            <w:tcW w:type="dxa" w:w="2160"/>
          </w:tcPr>
          <w:p>
            <w:r>
              <w:t>Rs.41990.0</w:t>
            </w:r>
          </w:p>
        </w:tc>
        <w:tc>
          <w:tcPr>
            <w:tcW w:type="dxa" w:w="2160"/>
          </w:tcPr>
          <w:p>
            <w:r>
              <w:t>Acer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Primebook 2 Pro (2026) | 8GB RAM, 128GB UFS Storage | 14.1-Inch FHD IPS Display | 14 Hours Battery | MediaTek Helio G99 | Android 15 (PrimeOS 3.0) | Backlit Keyboard | in-Built AI (Gray)</w:t>
            </w:r>
          </w:p>
        </w:tc>
        <w:tc>
          <w:tcPr>
            <w:tcW w:type="dxa" w:w="2160"/>
          </w:tcPr>
          <w:p>
            <w:r>
              <w:t>Rs.24990.0</w:t>
            </w:r>
          </w:p>
        </w:tc>
        <w:tc>
          <w:tcPr>
            <w:tcW w:type="dxa" w:w="2160"/>
          </w:tcPr>
          <w:p>
            <w:r>
              <w:t>Primebook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Primebook 2 Max (2026) | 8GB RAM, 256GB UFS Storage | 15.6-Inch Full HD IPS Display | 12hrs Battery | MediaTek Helio G99 | Android 15 (PrimeOS 3.0) | Backlit Keyboard | in-Built AI (Gray)</w:t>
            </w:r>
          </w:p>
        </w:tc>
        <w:tc>
          <w:tcPr>
            <w:tcW w:type="dxa" w:w="2160"/>
          </w:tcPr>
          <w:p>
            <w:r>
              <w:t>Rs.28490.0</w:t>
            </w:r>
          </w:p>
        </w:tc>
        <w:tc>
          <w:tcPr>
            <w:tcW w:type="dxa" w:w="2160"/>
          </w:tcPr>
          <w:p>
            <w:r>
              <w:t>Primebook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Lenovo IdeaPad Slim 3 13th Gen Core i5-13420H 15.3 inch (38.8cm) WUXGA IPS Laptop (16GB RAM/512GB SSD/Windows 11/Office Home 2024/Top Metal Cover/Backlit Keyboard/1Yr ADP/Grey/1.6Kg), 83K100S3IN</w:t>
            </w:r>
          </w:p>
        </w:tc>
        <w:tc>
          <w:tcPr>
            <w:tcW w:type="dxa" w:w="2160"/>
          </w:tcPr>
          <w:p>
            <w:r>
              <w:t>Rs.66500.0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Lenovo IdeaPad Slim 3 13th Gen Intel Core i5-13420H 15.3"(38.8cm) WUXGA IPS Laptop(16GB RAM/512GB SSD/Win 11/Office Home 2024/Backlit/1Yr ADP Free/Top Metal Cover &amp; IR Camera/Grey/1.6Kg), 83K100CGIN</w:t>
            </w:r>
          </w:p>
        </w:tc>
        <w:tc>
          <w:tcPr>
            <w:tcW w:type="dxa" w:w="2160"/>
          </w:tcPr>
          <w:p>
            <w:r>
              <w:t>Rs.66393.0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𝗟𝗲𝗻𝗼𝘃𝗼Model T14s InteI Core i7 10th Gen | 16GB RAM | 512GB SSD | 14″ FHD Non-Touch | Win 10 | A+ Condition Laptop (Refab)</w:t>
            </w:r>
          </w:p>
        </w:tc>
        <w:tc>
          <w:tcPr>
            <w:tcW w:type="dxa" w:w="2160"/>
          </w:tcPr>
          <w:p>
            <w:r>
              <w:t>Rs.29495.0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𝗟𝗲𝗻𝗼𝘃𝗼Model T490 | InteI Core i5 8th Gen Processor | 16GB RAM | 256GB SSD | 14-inch FHD Display | Win 10 pro | A+ Condition Laptop (Refab)</w:t>
            </w:r>
          </w:p>
        </w:tc>
        <w:tc>
          <w:tcPr>
            <w:tcW w:type="dxa" w:w="2160"/>
          </w:tcPr>
          <w:p>
            <w:r>
              <w:t>Rs.25995.0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Lenovo Yoga Slim 7 Aura Edition, Intel Core Ultra 5 228V, 32GB RAM, 1TB SSD, WUXGA OLED, Copilot+ AI PC, 40 Tops, 14"/35.5cm, Windows 11, Office 2024, Grey, 1.19Kg, 83JX001LIN, AI Now, AI Laptop</w:t>
            </w:r>
          </w:p>
        </w:tc>
        <w:tc>
          <w:tcPr>
            <w:tcW w:type="dxa" w:w="2160"/>
          </w:tcPr>
          <w:p>
            <w:r>
              <w:t>Rs.120990.0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AXL Laptop (Vayu Book) Newly Launched Thin &amp; Light | 15.6 Inch HD Display (4GB/256GB SSD)</w:t>
            </w:r>
          </w:p>
        </w:tc>
        <w:tc>
          <w:tcPr>
            <w:tcW w:type="dxa" w:w="2160"/>
          </w:tcPr>
          <w:p>
            <w:r>
              <w:t>Rs.14990.0</w:t>
            </w:r>
          </w:p>
        </w:tc>
        <w:tc>
          <w:tcPr>
            <w:tcW w:type="dxa" w:w="2160"/>
          </w:tcPr>
          <w:p>
            <w:r>
              <w:t>Unknown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Apple 2026 MacBook Pro Laptop with M5 Max chip with 18‑core CPU and 40‑core GPU: Built for AI, 41.05 cm (16.2″) Liquid Retina XDR Display, 48GB Unified Memory, 2TB SSD Storage; Space Black</w:t>
            </w:r>
          </w:p>
        </w:tc>
        <w:tc>
          <w:tcPr>
            <w:tcW w:type="dxa" w:w="2160"/>
          </w:tcPr>
          <w:p>
            <w:r>
              <w:t>Rs.499900.0</w:t>
            </w:r>
          </w:p>
        </w:tc>
        <w:tc>
          <w:tcPr>
            <w:tcW w:type="dxa" w:w="2160"/>
          </w:tcPr>
          <w:p>
            <w:r>
              <w:t>Apple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Lenovo IdeaPad Slim 3 13th Gen Core i7-13620H 15.3" (38.8cm) WUXGA IPS Laptop (16GB RAM/1TB SSD/Win 11/Office 2024/Backlit/1Yr ADP Free/Top Metal Cover &amp; IR Camera/Grey/1.6Kg), 83K100TDIN</w:t>
            </w:r>
          </w:p>
        </w:tc>
        <w:tc>
          <w:tcPr>
            <w:tcW w:type="dxa" w:w="2160"/>
          </w:tcPr>
          <w:p>
            <w:r>
              <w:t>Rs.85750.0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Lenovo V15 G4 AMD Athlon Silver 7120U Laptop 8GB LPDDR5 Ram, 512 GB SSD PCIe, Windows 11/MS Office,15.6" FHD Screen, AMD Radeon 610M, Silver, 1 Year Brand Warranty</w:t>
            </w:r>
          </w:p>
        </w:tc>
        <w:tc>
          <w:tcPr>
            <w:tcW w:type="dxa" w:w="2160"/>
          </w:tcPr>
          <w:p>
            <w:r>
              <w:t>Rs.40999.0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Lenovo Yoga Slim 7 Intel Core Ultra 7 155H AI PC 14"(35.5cm) WUXGA-OLED 400Nits Laptop (16GB/512GB SSD/60Hz/100% DCI-P3/Win11/MSO 24/1Yr ADP Free/Luna Grey/1.39Kg), 83CV00DHIN</w:t>
            </w:r>
          </w:p>
        </w:tc>
        <w:tc>
          <w:tcPr>
            <w:tcW w:type="dxa" w:w="2160"/>
          </w:tcPr>
          <w:p>
            <w:r>
              <w:t>Rs.94990.0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HP Victus, Intel Core i5-14450HX 14th Gen, 6GB RTX 4050, 24GB DDR5(Upgradeable) 512GB SSD, FHD, 144Hz, 300 nits, 15.6''/39.6cm, Win11, M365* Office24, Mica Silver, 2.29kg, fa2382tx, RGB Gaming Laptop</w:t>
            </w:r>
          </w:p>
        </w:tc>
        <w:tc>
          <w:tcPr>
            <w:tcW w:type="dxa" w:w="2160"/>
          </w:tcPr>
          <w:p>
            <w:r>
              <w:t>Rs.95990.0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HP Victus, AMD Ryzen 7 7445HS, 6GB RTX 4050, 16GB DDR5(Upgradeable) 512GB SSD, 144Hz, IPS, 300nits, FHD, 15.6''/39.6cm, Win11, M365* Office24, Blue, 2.29kg, fb3130AX, Backlit, DTS Audio, Gaming Laptop</w:t>
            </w:r>
          </w:p>
        </w:tc>
        <w:tc>
          <w:tcPr>
            <w:tcW w:type="dxa" w:w="2160"/>
          </w:tcPr>
          <w:p>
            <w:r>
              <w:t>Rs.97990.0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HP Omen, AMD Ryzen AI 7 350, 8GB RTX 5050, 24GB DDR5(Upgradeable) 1TB SSD, 165Hz, 2k WUXGA, 3ms, 400 nits, 16'(40.6cm) Win11, M365* Office24, Black, 2.44kg, ap0165AX, RGB, AI Gaming Laptop</w:t>
            </w:r>
          </w:p>
        </w:tc>
        <w:tc>
          <w:tcPr>
            <w:tcW w:type="dxa" w:w="2160"/>
          </w:tcPr>
          <w:p>
            <w:r>
              <w:t>Rs.134990.0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Apple 2026 MacBook Pro Laptop with M5 Pro chip with 15‑core CPU and 16‑core GPU: Built for AI, 35.97 cm (14.2″) Liquid Retina XDR Display, 24GB Unified Memory, 1TB SSD Storage; Space Black</w:t>
            </w:r>
          </w:p>
        </w:tc>
        <w:tc>
          <w:tcPr>
            <w:tcW w:type="dxa" w:w="2160"/>
          </w:tcPr>
          <w:p>
            <w:r>
              <w:t>Rs.234900.0</w:t>
            </w:r>
          </w:p>
        </w:tc>
        <w:tc>
          <w:tcPr>
            <w:tcW w:type="dxa" w:w="2160"/>
          </w:tcPr>
          <w:p>
            <w:r>
              <w:t>Apple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HP 15 Laptop, AMD Ryzen 5 7520U (16GB DDR5,512GB SSD) Win11,M365 Basic(1yr)*Office Home24, Anti-Glare,15.6''/39.6cm,FHD,Backlit KB,FHD Camera w/Privacy Shutter,Radeon Graphics, Silver,1.59kg FC0690AU</w:t>
            </w:r>
          </w:p>
        </w:tc>
        <w:tc>
          <w:tcPr>
            <w:tcW w:type="dxa" w:w="2160"/>
          </w:tcPr>
          <w:p>
            <w:r>
              <w:t>Rs.53990.0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HP Smartchoice Victus, 13th Gen i7-13620H, 6GB RTX 4050, 16GB DDR4(Upgradeable) 512GB SSD, 144Hz, 300nits, FHD, 15.6''/39.6cm, Win11, M365* Office24, Mica Silver, 2.3kg, fa2100/03/04tx, Gaming Laptop</w:t>
            </w:r>
          </w:p>
        </w:tc>
        <w:tc>
          <w:tcPr>
            <w:tcW w:type="dxa" w:w="2160"/>
          </w:tcPr>
          <w:p>
            <w:r>
              <w:t>Rs.103990.0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ASUS Gaming V16 (2025) 14th Gen,Intel Core 7 240H Gaming Laptop (RTX 4050-6GB/16GB RAM/512GB SSD/Windows 11 Home/16/144Hz/M365*/Office Home 2024, Matte Black,1.95 Kg),V3607VU-RP275WS</w:t>
            </w:r>
          </w:p>
        </w:tc>
        <w:tc>
          <w:tcPr>
            <w:tcW w:type="dxa" w:w="2160"/>
          </w:tcPr>
          <w:p>
            <w:r>
              <w:t>Rs.92990.0</w:t>
            </w:r>
          </w:p>
        </w:tc>
        <w:tc>
          <w:tcPr>
            <w:tcW w:type="dxa" w:w="2160"/>
          </w:tcPr>
          <w:p>
            <w:r>
              <w:t>Asus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Apple 2026 MacBook Pro Laptop with M5 Max chip with 18‑core CPU and 32‑core GPU: Built for AI, 35.97 cm (14.2″) Liquid Retina XDR Display, 36GB Unified Memory, 2TB SSD Storage; Space Black</w:t>
            </w:r>
          </w:p>
        </w:tc>
        <w:tc>
          <w:tcPr>
            <w:tcW w:type="dxa" w:w="2160"/>
          </w:tcPr>
          <w:p>
            <w:r>
              <w:t>Rs.378990.0</w:t>
            </w:r>
          </w:p>
        </w:tc>
        <w:tc>
          <w:tcPr>
            <w:tcW w:type="dxa" w:w="2160"/>
          </w:tcPr>
          <w:p>
            <w:r>
              <w:t>Apple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Primebook 2 Neo (2026) | 6GB RAM, 128GB Storage (Upgradable Upto 512GB) | MediaTek Helio G99 | Android 15 (PrimeOS3.0) | in-Built AI | 11.6” Thin &amp; Light Laptop | Type-C, USB, MicroSD Ports</w:t>
            </w:r>
          </w:p>
        </w:tc>
        <w:tc>
          <w:tcPr>
            <w:tcW w:type="dxa" w:w="2160"/>
          </w:tcPr>
          <w:p>
            <w:r>
              <w:t>Rs.19990.0</w:t>
            </w:r>
          </w:p>
        </w:tc>
        <w:tc>
          <w:tcPr>
            <w:tcW w:type="dxa" w:w="2160"/>
          </w:tcPr>
          <w:p>
            <w:r>
              <w:t>Primebook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HP 15, Intel Core Ultra 5 125H (16GB DDR5, 1TB SSD) FHD, IPS, 15.6''/39.6cm, Win11, M365 Basic(1yr)*Office24, Silver, 1.65kg, fd1354TU, Intel Arc Graphics, FHD Camera w/Shutter, AI Powered Laptop</w:t>
            </w:r>
          </w:p>
        </w:tc>
        <w:tc>
          <w:tcPr>
            <w:tcW w:type="dxa" w:w="2160"/>
          </w:tcPr>
          <w:p>
            <w:r>
              <w:t>Rs.79990.0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HP 15, Intel Core Ultra 5 125H, 12 Tops (16GB DDR5, 512GB SSD) FHD, IPS, 15.6''/39.6cm, Win11, M365 Basic* Office24, Silver, 1.65kg, fd1254TU, Intel Graphics, FHD Camera w/Shutter, AI Powered Laptop</w:t>
            </w:r>
          </w:p>
        </w:tc>
        <w:tc>
          <w:tcPr>
            <w:tcW w:type="dxa" w:w="2160"/>
          </w:tcPr>
          <w:p>
            <w:r>
              <w:t>Rs.75490.0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Dell 15, AMD Ryzen 5-7530U, 16GB RAM, 512GB SSD, FHD IPS, 15.6"/39.62cm, Windows 11, MSO 2024, Platinum Silver, 1.67kg, [Dell 15], 120Hz, Standard Keyboard, 15 Month McAfee, Thin &amp; Light, Laptop</w:t>
            </w:r>
          </w:p>
        </w:tc>
        <w:tc>
          <w:tcPr>
            <w:tcW w:type="dxa" w:w="2160"/>
          </w:tcPr>
          <w:p>
            <w:r>
              <w:t>Rs.57990.0</w:t>
            </w:r>
          </w:p>
        </w:tc>
        <w:tc>
          <w:tcPr>
            <w:tcW w:type="dxa" w:w="2160"/>
          </w:tcPr>
          <w:p>
            <w:r>
              <w:t>Dell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HP 15, 13th Gen Intel Core i5-13420H, (16GB DDR4, 512GB SSD), FHD, Anti-Glare, Micro-Edge, 15.6''/39.6cm, Win11, M365 Basic(1yr)* Office24, Silver, 1.65kg, fr0028TU, Camera w/Shutter, Backlit Laptop</w:t>
            </w:r>
          </w:p>
        </w:tc>
        <w:tc>
          <w:tcPr>
            <w:tcW w:type="dxa" w:w="2160"/>
          </w:tcPr>
          <w:p>
            <w:r>
              <w:t>Rs.67990.0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MSI Thin 15, Intel 13th Gen. i5-13420H, 40CM FHD 144Hz Gaming Laptop (16GB/512GB NVMe SSD/Windows 11 Home/NVIDIA GeForce RTX 3050, GDDR6 6GB/Cosmos Gray/1.8Kg) B13UDX-129IN</w:t>
            </w:r>
          </w:p>
        </w:tc>
        <w:tc>
          <w:tcPr>
            <w:tcW w:type="dxa" w:w="2160"/>
          </w:tcPr>
          <w:p>
            <w:r>
              <w:t>Rs.66990.0</w:t>
            </w:r>
          </w:p>
        </w:tc>
        <w:tc>
          <w:tcPr>
            <w:tcW w:type="dxa" w:w="2160"/>
          </w:tcPr>
          <w:p>
            <w:r>
              <w:t>MSI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ASUS ROG Strix SCAR 18,Intel Core Ultra 9 275HX Gaming Laptop(NVIDIA RTX 5090-24GB/175W TGP/64GB/2TB/2.5K QHD+/18"/240Hz/Windows 11/M365 Basic(1Year)*/Office Home 2024/Off Black/3.30 Kg)G835LX-SA187WS</w:t>
            </w:r>
          </w:p>
        </w:tc>
        <w:tc>
          <w:tcPr>
            <w:tcW w:type="dxa" w:w="2160"/>
          </w:tcPr>
          <w:p>
            <w:r>
              <w:t>Rs.499990.0</w:t>
            </w:r>
          </w:p>
        </w:tc>
        <w:tc>
          <w:tcPr>
            <w:tcW w:type="dxa" w:w="2160"/>
          </w:tcPr>
          <w:p>
            <w:r>
              <w:t>Asus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HP Omen, Intel Core i7-14650HX 14th Gen, 8GB RTX 5050, 24GB DDR5(Upgradeable) 1TB SSD, 165Hz, 2k WUXGA, 3ms, 400 nits, 16''/40.6cm, Win11, M365* Office24, Black, 2.43kg, am0241TX, RGB Gaming Laptop</w:t>
            </w:r>
          </w:p>
        </w:tc>
        <w:tc>
          <w:tcPr>
            <w:tcW w:type="dxa" w:w="2160"/>
          </w:tcPr>
          <w:p>
            <w:r>
              <w:t>Rs.140990.0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Dell 15 Laptop DC15250-15.6-inch FHD 120Hz Display, 13th Gen Intel Core i7-1355U, 16GB DDR4 RAM, 512GB SSD, Intel UHD Graphics, Windows 11 Home, Onsite Service - Platinum Silver</w:t>
            </w:r>
          </w:p>
        </w:tc>
        <w:tc>
          <w:tcPr>
            <w:tcW w:type="dxa" w:w="2160"/>
          </w:tcPr>
          <w:p>
            <w:r>
              <w:t>Rs.88990.0</w:t>
            </w:r>
          </w:p>
        </w:tc>
        <w:tc>
          <w:tcPr>
            <w:tcW w:type="dxa" w:w="2160"/>
          </w:tcPr>
          <w:p>
            <w:r>
              <w:t>Dell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ASUS Vivobook 15, Smartchoice,Intel Core i5 13th Gen 13420H,16GB RAM, 512GB SSD, FHD 15.6",Windows 11, Office Home 2024, Quiet Blue, 1.70 kg, X1502VA-BQ836WS,Intel UHD iGPU, M365 Basic (1Year)* Laptop</w:t>
            </w:r>
          </w:p>
        </w:tc>
        <w:tc>
          <w:tcPr>
            <w:tcW w:type="dxa" w:w="2160"/>
          </w:tcPr>
          <w:p>
            <w:r>
              <w:t>Rs.61990.0</w:t>
            </w:r>
          </w:p>
        </w:tc>
        <w:tc>
          <w:tcPr>
            <w:tcW w:type="dxa" w:w="2160"/>
          </w:tcPr>
          <w:p>
            <w:r>
              <w:t>Asus</w:t>
            </w:r>
          </w:p>
        </w:tc>
      </w:tr>
      <w:tr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HP Professional 15 (2026), Intel (i5 14th Gen) Core 5 120U - (16 GB/512 GB SSD/Intel Iris Xe Graphics/Windows 11 Pro) Business Laptop/15.6" FHD/Backlit + FingerPrint/Silver/Copilot Key/1.5kg/MS Office</w:t>
            </w:r>
          </w:p>
        </w:tc>
        <w:tc>
          <w:tcPr>
            <w:tcW w:type="dxa" w:w="2160"/>
          </w:tcPr>
          <w:p>
            <w:r>
              <w:t>Rs.61080.0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Lenovo IdeaPad Slim 3, AMD Ryzen 7 8840HS, 24GB RAM, 1TB SSD, WUXGA IPS, AI PC, 15.3"/38.8cm, Backlit Keyboard, Windows 11, Office Home 2024, Grey, 1.6Kg, 1Yr ADP Free, 83KA004TIN, AI Powered Laptop</w:t>
            </w:r>
          </w:p>
        </w:tc>
        <w:tc>
          <w:tcPr>
            <w:tcW w:type="dxa" w:w="2160"/>
          </w:tcPr>
          <w:p>
            <w:r>
              <w:t>Rs.83990.0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Lenovo Yoga AMD Pro 7 Ryzen AI 9 365 (32GB RAM/1TB SSD/Copilot+PC/14.5"(36.8cm)/2.8K WQXGA+OLED/120Hz/Windows11/Office Home 2024/Grey/1.54Kg), 83HN0027IN AI Laptop</w:t>
            </w:r>
          </w:p>
        </w:tc>
        <w:tc>
          <w:tcPr>
            <w:tcW w:type="dxa" w:w="2160"/>
          </w:tcPr>
          <w:p>
            <w:r>
              <w:t>Rs.129865.0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HP 15, Intel Core Ultra 5 125H (24GB DDR5, 1TB SSD), Micro-Edge, Anti-Glare, FHD, 15''/39.6cm, Win11, M365* Office24, Silver, 1.65kg, FD1458TU, FHD Camera, Backlit Laptop</w:t>
            </w:r>
          </w:p>
        </w:tc>
        <w:tc>
          <w:tcPr>
            <w:tcW w:type="dxa" w:w="2160"/>
          </w:tcPr>
          <w:p>
            <w:r>
              <w:t>Rs.84990.0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ASUS Gaming V16, Intel Core 7 240H Gaming Laptop(RTX 5060-8GB/16GB RAM/512GB SSD/FHD+/16"/144Hz/Backlit Keyboard/Windows 11/M365 Basic (1Year)*/Office Home 2024/Matte Black/1.95 Kg) V3607VM-RP057WS</w:t>
            </w:r>
          </w:p>
        </w:tc>
        <w:tc>
          <w:tcPr>
            <w:tcW w:type="dxa" w:w="2160"/>
          </w:tcPr>
          <w:p>
            <w:r>
              <w:t>Rs.109990.0</w:t>
            </w:r>
          </w:p>
        </w:tc>
        <w:tc>
          <w:tcPr>
            <w:tcW w:type="dxa" w:w="2160"/>
          </w:tcPr>
          <w:p>
            <w:r>
              <w:t>Asus</w:t>
            </w:r>
          </w:p>
        </w:tc>
      </w:tr>
      <w:tr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HP Omen, Intel Core Ultra 9 285H, 8GB RTX 5070, 32GB DDR5, 1TB SSD, 165Hz, 2k WUXGA, 3ms, 400 nits, 16''/40.6cm, Win11, M365* Office24, Black, 2.42kg, an0012TX, Unleashed Mode, RGB, AI Gaming Laptop</w:t>
            </w:r>
          </w:p>
        </w:tc>
        <w:tc>
          <w:tcPr>
            <w:tcW w:type="dxa" w:w="2160"/>
          </w:tcPr>
          <w:p>
            <w:r>
              <w:t>Rs.187990.0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acer Nitro V15, Intel Core i7-13th Gen 13620H Processor, NVIDIA GeForce RTX 5060-8GB GDDR7(16GB DDR4, 512GB) IPS FHD, 15.6"/39.6cm, 165Hz, Win 11 Home, Obsidian Black, 2.1KG, ANV15-52 Gaming Laptop</w:t>
            </w:r>
          </w:p>
        </w:tc>
        <w:tc>
          <w:tcPr>
            <w:tcW w:type="dxa" w:w="2160"/>
          </w:tcPr>
          <w:p>
            <w:r>
              <w:t>Rs.99990.0</w:t>
            </w:r>
          </w:p>
        </w:tc>
        <w:tc>
          <w:tcPr>
            <w:tcW w:type="dxa" w:w="2160"/>
          </w:tcPr>
          <w:p>
            <w:r>
              <w:t>Acer</w:t>
            </w:r>
          </w:p>
        </w:tc>
      </w:tr>
      <w:tr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Lenovo LOQ 13th Gen Intel Core i7-13650HX 15.6" (39.6cm) 144Hz 300Nits FHD Gaming Laptop (16GB/512GB SSD/Win 11/NVIDIA RTX 4050 6GB/1Yr ADP Free/MSO 24/Grey/2.3Kg), 83DV01A5IN</w:t>
            </w:r>
          </w:p>
        </w:tc>
        <w:tc>
          <w:tcPr>
            <w:tcW w:type="dxa" w:w="2160"/>
          </w:tcPr>
          <w:p>
            <w:r>
              <w:t>Rs.114700.0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59</w:t>
            </w:r>
          </w:p>
        </w:tc>
        <w:tc>
          <w:tcPr>
            <w:tcW w:type="dxa" w:w="2160"/>
          </w:tcPr>
          <w:p>
            <w:r>
              <w:t>Apple 2026 MacBook Pro Laptop with M5 Max chip with 18‑core CPU and 40‑core GPU: Built for AI, 41.05 cm (16.2″) Liquid Retina XDR Display, 48GB Unified Memory, 2TB SSD Storage; Silver</w:t>
            </w:r>
          </w:p>
        </w:tc>
        <w:tc>
          <w:tcPr>
            <w:tcW w:type="dxa" w:w="2160"/>
          </w:tcPr>
          <w:p>
            <w:r>
              <w:t>Rs.499900.0</w:t>
            </w:r>
          </w:p>
        </w:tc>
        <w:tc>
          <w:tcPr>
            <w:tcW w:type="dxa" w:w="2160"/>
          </w:tcPr>
          <w:p>
            <w:r>
              <w:t>Apple</w:t>
            </w:r>
          </w:p>
        </w:tc>
      </w:tr>
      <w:tr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HP 14, Intel Core Ultra 7 155H (24GB DDR5, 1TB SSD), Micro-Edge, Anti-Glare, FHD, 14''/35.6cm, Win11, M365* Office24, Silver, 1.4kg, ep1181TU, FHD Camera, Backlit Laptop</w:t>
            </w:r>
          </w:p>
        </w:tc>
        <w:tc>
          <w:tcPr>
            <w:tcW w:type="dxa" w:w="2160"/>
          </w:tcPr>
          <w:p>
            <w:r>
              <w:t>Rs.85990.0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t>HP Business Laptop (2026) AMD Ryzen 5 7535U 8GB DDR5 RAM, 512GB SSD, AMD Radeon Graphics, Windows 11 Pro, 15.6" HD Display, Thin &amp; Light, Turbo Silver, 1.45 kg</w:t>
            </w:r>
          </w:p>
        </w:tc>
        <w:tc>
          <w:tcPr>
            <w:tcW w:type="dxa" w:w="2160"/>
          </w:tcPr>
          <w:p>
            <w:r>
              <w:t>Rs.47350.0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Lenovo Yoga Slim 7 AMD Ryzen AI 7 350 (32GB RAM/1TB SSD/14 (35.5cm)/WUXGA OLED/Copilot+ PC/Windows 11/Microsoft 365 Basic + Office Home 2024 + Lenovo AI Now/1Yr ADP Free/Teal/1.19Kg), 83JY0069IN</w:t>
            </w:r>
          </w:p>
        </w:tc>
        <w:tc>
          <w:tcPr>
            <w:tcW w:type="dxa" w:w="2160"/>
          </w:tcPr>
          <w:p>
            <w:r>
              <w:t>Rs.113641.0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63</w:t>
            </w:r>
          </w:p>
        </w:tc>
        <w:tc>
          <w:tcPr>
            <w:tcW w:type="dxa" w:w="2160"/>
          </w:tcPr>
          <w:p>
            <w:r>
              <w:t>Lenovo ThinkBook 16, Intel Core Ultra 9 185H, 16GB RAM, 512GB SSD, WUXGA IPS 16” (40.64cm), Win 11 Home, Arctic Grey, 1.7Kg, 21SKA0J5IG, Fingerprint, Backlit, 300 Nits, 1Y Warranty, AI Powered Laptop</w:t>
            </w:r>
          </w:p>
        </w:tc>
        <w:tc>
          <w:tcPr>
            <w:tcW w:type="dxa" w:w="2160"/>
          </w:tcPr>
          <w:p>
            <w:r>
              <w:t>Rs.94990.0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Lenovo Yoga Slim 7 (Smartchoice) Aura Edition, Intel Core Ultra 5 226V, 16GB RAM, 1TB SSD, WUXGA OLED, Copilot+ AI PC, 40 TOPS, 14"/35.5cm, Windows 11, Office 2024, Grey, 1.19Kg, 83JX005FIN, AI Laptop</w:t>
            </w:r>
          </w:p>
        </w:tc>
        <w:tc>
          <w:tcPr>
            <w:tcW w:type="dxa" w:w="2160"/>
          </w:tcPr>
          <w:p>
            <w:r>
              <w:t>Rs.106565.0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Apple 2026 MacBook Air 15″ Laptop with M5 chip: AI and Apple Intelligence, 38.91 cm (15.3″) Liquid Retina Display, 16GB Unified Memory, 1TB SSD Storage, 12MP Center Stage Camera, Touch ID; Midnight</w:t>
            </w:r>
          </w:p>
        </w:tc>
        <w:tc>
          <w:tcPr>
            <w:tcW w:type="dxa" w:w="2160"/>
          </w:tcPr>
          <w:p>
            <w:r>
              <w:t>Rs.155900.0</w:t>
            </w:r>
          </w:p>
        </w:tc>
        <w:tc>
          <w:tcPr>
            <w:tcW w:type="dxa" w:w="2160"/>
          </w:tcPr>
          <w:p>
            <w:r>
              <w:t>Apple</w:t>
            </w:r>
          </w:p>
        </w:tc>
      </w:tr>
      <w:tr>
        <w:tc>
          <w:tcPr>
            <w:tcW w:type="dxa" w:w="2160"/>
          </w:tcPr>
          <w:p>
            <w:r>
              <w:t>66</w:t>
            </w:r>
          </w:p>
        </w:tc>
        <w:tc>
          <w:tcPr>
            <w:tcW w:type="dxa" w:w="2160"/>
          </w:tcPr>
          <w:p>
            <w:r>
              <w:t>MSI Katana A15 AI, Ryzen 7 8845HS, Built-in AI, 40CM FHD 144Hz Gaming Laptop(16GB/512GB NVMe SSD/Windows 11 Home/NVIDIA GeForce RTX 4050, GDDR6 6GB/Black/2.25Kg), B8VE-418IN</w:t>
            </w:r>
          </w:p>
        </w:tc>
        <w:tc>
          <w:tcPr>
            <w:tcW w:type="dxa" w:w="2160"/>
          </w:tcPr>
          <w:p>
            <w:r>
              <w:t>Rs.99990.0</w:t>
            </w:r>
          </w:p>
        </w:tc>
        <w:tc>
          <w:tcPr>
            <w:tcW w:type="dxa" w:w="2160"/>
          </w:tcPr>
          <w:p>
            <w:r>
              <w:t>MSI</w:t>
            </w:r>
          </w:p>
        </w:tc>
      </w:tr>
      <w:tr>
        <w:tc>
          <w:tcPr>
            <w:tcW w:type="dxa" w:w="2160"/>
          </w:tcPr>
          <w:p>
            <w:r>
              <w:t>67</w:t>
            </w:r>
          </w:p>
        </w:tc>
        <w:tc>
          <w:tcPr>
            <w:tcW w:type="dxa" w:w="2160"/>
          </w:tcPr>
          <w:p>
            <w:r>
              <w:t>MSI Raider 18, Intel Series 2 Core Ultra 9 285HX, 46cm UHD+ 120Hz Gaming Laptop (64GB/4TB NVMe SSD/Windows 11 Home/NVIDIA GeForce RTX 5090, GDDR7 24GB/Core Black/3.6Kg) A2XWJG-253IN</w:t>
            </w:r>
          </w:p>
        </w:tc>
        <w:tc>
          <w:tcPr>
            <w:tcW w:type="dxa" w:w="2160"/>
          </w:tcPr>
          <w:p>
            <w:r>
              <w:t>Rs.499990.0</w:t>
            </w:r>
          </w:p>
        </w:tc>
        <w:tc>
          <w:tcPr>
            <w:tcW w:type="dxa" w:w="2160"/>
          </w:tcPr>
          <w:p>
            <w:r>
              <w:t>MSI</w:t>
            </w:r>
          </w:p>
        </w:tc>
      </w:tr>
      <w:tr>
        <w:tc>
          <w:tcPr>
            <w:tcW w:type="dxa" w:w="2160"/>
          </w:tcPr>
          <w:p>
            <w:r>
              <w:t>68</w:t>
            </w:r>
          </w:p>
        </w:tc>
        <w:tc>
          <w:tcPr>
            <w:tcW w:type="dxa" w:w="2160"/>
          </w:tcPr>
          <w:p>
            <w:r>
              <w:t>Dell Inspiron 5440 Notebook Computer, Intel Core 3 100U 14th Gen Processor, 8GB DDR5 RAM, 512GB SSD, 14" FHD+ Screen, Ubuntu, 1Yr Warranty, Ice Blue</w:t>
            </w:r>
          </w:p>
        </w:tc>
        <w:tc>
          <w:tcPr>
            <w:tcW w:type="dxa" w:w="2160"/>
          </w:tcPr>
          <w:p>
            <w:r>
              <w:t>Rs.43474.0</w:t>
            </w:r>
          </w:p>
        </w:tc>
        <w:tc>
          <w:tcPr>
            <w:tcW w:type="dxa" w:w="2160"/>
          </w:tcPr>
          <w:p>
            <w:r>
              <w:t>Dell</w:t>
            </w:r>
          </w:p>
        </w:tc>
      </w:tr>
      <w:tr>
        <w:tc>
          <w:tcPr>
            <w:tcW w:type="dxa" w:w="2160"/>
          </w:tcPr>
          <w:p>
            <w:r>
              <w:t>69</w:t>
            </w:r>
          </w:p>
        </w:tc>
        <w:tc>
          <w:tcPr>
            <w:tcW w:type="dxa" w:w="2160"/>
          </w:tcPr>
          <w:p>
            <w:r>
              <w:t>Alienware 16X Aurora Gaming Laptop, AI Enabled Intel Core Ultra9 HX Processor, 32GB DDR5, 1TB SSD, NVIDIA GeForce RTX 5070, 8GB GDDR7, 16" QHD+ 240Hz Display, Backlit KB, Interstellar Indigo, 2.66kg</w:t>
            </w:r>
          </w:p>
        </w:tc>
        <w:tc>
          <w:tcPr>
            <w:tcW w:type="dxa" w:w="2160"/>
          </w:tcPr>
          <w:p>
            <w:r>
              <w:t>Rs.254000.0</w:t>
            </w:r>
          </w:p>
        </w:tc>
        <w:tc>
          <w:tcPr>
            <w:tcW w:type="dxa" w:w="2160"/>
          </w:tcPr>
          <w:p>
            <w:r>
              <w:t>ALIENWARE</w:t>
            </w:r>
          </w:p>
        </w:tc>
      </w:tr>
      <w:tr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Lenovo LOQ, Intel Core i7-13650HX, 13th Gen, NVIDIA RTX 4060-8GB, 16GB RAM, 1TB SSD, FHD 144Hz 300Nits, 15.6"/39.62cm, Windows 11 Home, MS Office 24, Grey, 2.38Kg, 83DV01BHIN, 100% sRGB Gaming Laptop</w:t>
            </w:r>
          </w:p>
        </w:tc>
        <w:tc>
          <w:tcPr>
            <w:tcW w:type="dxa" w:w="2160"/>
          </w:tcPr>
          <w:p>
            <w:r>
              <w:t>Rs.145000.0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71</w:t>
            </w:r>
          </w:p>
        </w:tc>
        <w:tc>
          <w:tcPr>
            <w:tcW w:type="dxa" w:w="2160"/>
          </w:tcPr>
          <w:p>
            <w:r>
              <w:t>Dell 15 AI Powered Laptop, Intel Core Ultra 5 225H, 16GB DDR5 RAM, 512GB SSD, 15.6" FHD Anti-Glare Display, Intel Arc Graphics, Dedicated Copilot Key, Backlit Keyboard, Silver, Win11 Home + MSO H&amp;S'24</w:t>
            </w:r>
          </w:p>
        </w:tc>
        <w:tc>
          <w:tcPr>
            <w:tcW w:type="dxa" w:w="2160"/>
          </w:tcPr>
          <w:p>
            <w:r>
              <w:t>Rs.79990.0</w:t>
            </w:r>
          </w:p>
        </w:tc>
        <w:tc>
          <w:tcPr>
            <w:tcW w:type="dxa" w:w="2160"/>
          </w:tcPr>
          <w:p>
            <w:r>
              <w:t>Dell</w:t>
            </w:r>
          </w:p>
        </w:tc>
      </w:tr>
      <w:tr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Apple 2026 MacBook Pro Laptop with M5 Pro chip with 15‑core CPU and 16‑core GPU: Built for AI, 35.97 cm (14.2″) Liquid Retina XDR Display, 24GB Unified Memory, 2TB SSD Storage; Silver</w:t>
            </w:r>
          </w:p>
        </w:tc>
        <w:tc>
          <w:tcPr>
            <w:tcW w:type="dxa" w:w="2160"/>
          </w:tcPr>
          <w:p>
            <w:r>
              <w:t>Rs.289900.0</w:t>
            </w:r>
          </w:p>
        </w:tc>
        <w:tc>
          <w:tcPr>
            <w:tcW w:type="dxa" w:w="2160"/>
          </w:tcPr>
          <w:p>
            <w:r>
              <w:t>Apple</w:t>
            </w:r>
          </w:p>
        </w:tc>
      </w:tr>
      <w:tr>
        <w:tc>
          <w:tcPr>
            <w:tcW w:type="dxa" w:w="2160"/>
          </w:tcPr>
          <w:p>
            <w:r>
              <w:t>73</w:t>
            </w:r>
          </w:p>
        </w:tc>
        <w:tc>
          <w:tcPr>
            <w:tcW w:type="dxa" w:w="2160"/>
          </w:tcPr>
          <w:p>
            <w:r>
              <w:t>Lenovo IdeaPad Slim 5 AMD Ryzen AI 7 350 (24GB RAM/1TB SSD/14 (35.5cm)/WUXGA OLED/Lenovo AI Now/Copilot+ PC/Windows 11/MSO 365 Basic+Office 2024/1Yr ADP Free/Grey/1.4Kg), 83HX009DIN AI Laptop</w:t>
            </w:r>
          </w:p>
        </w:tc>
        <w:tc>
          <w:tcPr>
            <w:tcW w:type="dxa" w:w="2160"/>
          </w:tcPr>
          <w:p>
            <w:r>
              <w:t>Rs.92990.0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74</w:t>
            </w:r>
          </w:p>
        </w:tc>
        <w:tc>
          <w:tcPr>
            <w:tcW w:type="dxa" w:w="2160"/>
          </w:tcPr>
          <w:p>
            <w:r>
              <w:t>Lenovo (Smartchoice) LOQ 2024, 12th Gen Intel Core i5 12450HX, RTX 3050-6GB, 16GB RAM, 512GB SSD, FHD, 15.6"/39.6cm, 144Hz, Win 11, Office 24, Grey, 2.4Kg, 83GS00LNIN, 3 Mon. Game Pass, Gaming Laptop</w:t>
            </w:r>
          </w:p>
        </w:tc>
        <w:tc>
          <w:tcPr>
            <w:tcW w:type="dxa" w:w="2160"/>
          </w:tcPr>
          <w:p>
            <w:r>
              <w:t>Rs.81990.0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75</w:t>
            </w:r>
          </w:p>
        </w:tc>
        <w:tc>
          <w:tcPr>
            <w:tcW w:type="dxa" w:w="2160"/>
          </w:tcPr>
          <w:p>
            <w:r>
              <w:t>Apple 2026 MacBook Pro Laptop with M5 Max chip with 18‑core CPU and 32‑core GPU: Built for AI, 41.05 cm (16.2″) Liquid Retina XDR Display, 36GB Unified Memory, 2TB SSD Storage; Space Black</w:t>
            </w:r>
          </w:p>
        </w:tc>
        <w:tc>
          <w:tcPr>
            <w:tcW w:type="dxa" w:w="2160"/>
          </w:tcPr>
          <w:p>
            <w:r>
              <w:t>Rs.406990.0</w:t>
            </w:r>
          </w:p>
        </w:tc>
        <w:tc>
          <w:tcPr>
            <w:tcW w:type="dxa" w:w="2160"/>
          </w:tcPr>
          <w:p>
            <w:r>
              <w:t>Apple</w:t>
            </w:r>
          </w:p>
        </w:tc>
      </w:tr>
      <w:tr>
        <w:tc>
          <w:tcPr>
            <w:tcW w:type="dxa" w:w="2160"/>
          </w:tcPr>
          <w:p>
            <w:r>
              <w:t>76</w:t>
            </w:r>
          </w:p>
        </w:tc>
        <w:tc>
          <w:tcPr>
            <w:tcW w:type="dxa" w:w="2160"/>
          </w:tcPr>
          <w:p>
            <w:r>
              <w:t>acer Predator Helios 16 AI, Intel Core Ultra 9 Processor,RTX 5090-24 GB GDDR7,32 GB/1 TB, WQXGA OLED, 16.0"/40.64 cm, 240Hz, Win 11 Home, Abyssal Black, 2.65 kg, PH16-73, RGB KB, Gaming Laptop</w:t>
            </w:r>
          </w:p>
        </w:tc>
        <w:tc>
          <w:tcPr>
            <w:tcW w:type="dxa" w:w="2160"/>
          </w:tcPr>
          <w:p>
            <w:r>
              <w:t>Rs.448999.0</w:t>
            </w:r>
          </w:p>
        </w:tc>
        <w:tc>
          <w:tcPr>
            <w:tcW w:type="dxa" w:w="2160"/>
          </w:tcPr>
          <w:p>
            <w:r>
              <w:t>Acer</w:t>
            </w:r>
          </w:p>
        </w:tc>
      </w:tr>
      <w:tr>
        <w:tc>
          <w:tcPr>
            <w:tcW w:type="dxa" w:w="2160"/>
          </w:tcPr>
          <w:p>
            <w:r>
              <w:t>77</w:t>
            </w:r>
          </w:p>
        </w:tc>
        <w:tc>
          <w:tcPr>
            <w:tcW w:type="dxa" w:w="2160"/>
          </w:tcPr>
          <w:p>
            <w:r>
              <w:t>Lenovo Thinkpad P16v Intel Core Ultra 9 185H 16"(40.64 cm) WUXGA IPS 300Nits, AI Ready Thin and Light Workstation (32GB/1TB/Win11 Pro/Backlit/NVIDIA RTX 3000 8GB/Black/3Y Premier/2.22Kg), 21KXS05300</w:t>
            </w:r>
          </w:p>
        </w:tc>
        <w:tc>
          <w:tcPr>
            <w:tcW w:type="dxa" w:w="2160"/>
          </w:tcPr>
          <w:p>
            <w:r>
              <w:t>Rs.323990.0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78</w:t>
            </w:r>
          </w:p>
        </w:tc>
        <w:tc>
          <w:tcPr>
            <w:tcW w:type="dxa" w:w="2160"/>
          </w:tcPr>
          <w:p>
            <w:r>
              <w:t>ASUS Vivobook Go 14, AMD Ryzen 3 7320U, 8GB RAM, 512GB SSD, FHD 14", Windows 11, Office Home 2024, M365 Basic (1Year), AMD Radeon iGPU, E1404FA-EB2322WS, Mixed Black, 1.38 kg,</w:t>
            </w:r>
          </w:p>
        </w:tc>
        <w:tc>
          <w:tcPr>
            <w:tcW w:type="dxa" w:w="2160"/>
          </w:tcPr>
          <w:p>
            <w:r>
              <w:t>Rs.43990.0</w:t>
            </w:r>
          </w:p>
        </w:tc>
        <w:tc>
          <w:tcPr>
            <w:tcW w:type="dxa" w:w="2160"/>
          </w:tcPr>
          <w:p>
            <w:r>
              <w:t>Asus</w:t>
            </w:r>
          </w:p>
        </w:tc>
      </w:tr>
      <w:tr>
        <w:tc>
          <w:tcPr>
            <w:tcW w:type="dxa" w:w="2160"/>
          </w:tcPr>
          <w:p>
            <w:r>
              <w:t>79</w:t>
            </w:r>
          </w:p>
        </w:tc>
        <w:tc>
          <w:tcPr>
            <w:tcW w:type="dxa" w:w="2160"/>
          </w:tcPr>
          <w:p>
            <w:r>
              <w:t>HP Laptop Ultra 7-155H, 16GB RAM, 1TB SSD, RTX 1000 Ada 6GB, Win 11 Pro, 16" WUXGA, 5MP+IR Cam, Fingerprint Sensor, Backlit Keyboard, Wi-Fi 6E, BT 5.3, 3-Year Warranty (A8WN1PT)</w:t>
            </w:r>
          </w:p>
        </w:tc>
        <w:tc>
          <w:tcPr>
            <w:tcW w:type="dxa" w:w="2160"/>
          </w:tcPr>
          <w:p>
            <w:r>
              <w:t>Rs.186999.0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ASUS Vivobook S14,Smartchoice,AMD Ryzen AI 7 350,16GB RAM,1TB SSD,OLED,14",Windows 11, Office24,M365 Basic (1Yr)*, Matte Gray,1.4Kg, M3407KA-SF049WS,50 Tops,Metallic Design,Next-Gen AI Laptop,Copilot+</w:t>
            </w:r>
          </w:p>
        </w:tc>
        <w:tc>
          <w:tcPr>
            <w:tcW w:type="dxa" w:w="2160"/>
          </w:tcPr>
          <w:p>
            <w:r>
              <w:t>Rs.81990.0</w:t>
            </w:r>
          </w:p>
        </w:tc>
        <w:tc>
          <w:tcPr>
            <w:tcW w:type="dxa" w:w="2160"/>
          </w:tcPr>
          <w:p>
            <w:r>
              <w:t>Asus</w:t>
            </w:r>
          </w:p>
        </w:tc>
      </w:tr>
      <w:tr>
        <w:tc>
          <w:tcPr>
            <w:tcW w:type="dxa" w:w="2160"/>
          </w:tcPr>
          <w:p>
            <w:r>
              <w:t>81</w:t>
            </w:r>
          </w:p>
        </w:tc>
        <w:tc>
          <w:tcPr>
            <w:tcW w:type="dxa" w:w="2160"/>
          </w:tcPr>
          <w:p>
            <w:r>
              <w:t>HP 255 Notebook, AMD Athlon Silver 7120U,8GB DDR4, 256GB SSD, 15.6-inch(39.6cm),Anti-Glare, HD Laptop, Radeon Graphics, (Win 11, Silver,1.52kg) G10</w:t>
            </w:r>
          </w:p>
        </w:tc>
        <w:tc>
          <w:tcPr>
            <w:tcW w:type="dxa" w:w="2160"/>
          </w:tcPr>
          <w:p>
            <w:r>
              <w:t>Rs.41900.0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82</w:t>
            </w:r>
          </w:p>
        </w:tc>
        <w:tc>
          <w:tcPr>
            <w:tcW w:type="dxa" w:w="2160"/>
          </w:tcPr>
          <w:p>
            <w:r>
              <w:t>HP 15, 13th Gen Intel Core i5-13420H, (16GB DDR4, 512GB SSD), FHD, Anti-Glare, Micro-Edge, 15.6''/39.6cm, Win11, M365 Basic(1yr)* Office24, Silver, 1.65kg, FR0045TU, Camera w/Shutter, Backlit Laptop</w:t>
            </w:r>
          </w:p>
        </w:tc>
        <w:tc>
          <w:tcPr>
            <w:tcW w:type="dxa" w:w="2160"/>
          </w:tcPr>
          <w:p>
            <w:r>
              <w:t>Rs.66490.0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83</w:t>
            </w:r>
          </w:p>
        </w:tc>
        <w:tc>
          <w:tcPr>
            <w:tcW w:type="dxa" w:w="2160"/>
          </w:tcPr>
          <w:p>
            <w:r>
              <w:t>Lenovo Yoga Slim 7, Intel Core Ultra 7 155H, 16GB RAM, 512GB SSD, WUXGA-OLED, AI PC 14"/35.5cm, Windows 11, Office Home 2024, Grey, 1.39Kg, 2Wx4 Speakers, 1Yr ADP Free, 83CV009XIN, AI Powered Laptop</w:t>
            </w:r>
          </w:p>
        </w:tc>
        <w:tc>
          <w:tcPr>
            <w:tcW w:type="dxa" w:w="2160"/>
          </w:tcPr>
          <w:p>
            <w:r>
              <w:t>Rs.94990.0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Lenovo LOQ 2024, Intel Core i5-13450HX, 13th Gen, NVIDIA RTX 4050-6GB, 16GB RAM, 512GB SSD, FHD 144Hz, 15.6"/39.6cm, Windows 11, Office Home 2024, Grey, 2.4Kg, 83DV018JIN, 1Yr ADP Free Gaming Laptop</w:t>
            </w:r>
          </w:p>
        </w:tc>
        <w:tc>
          <w:tcPr>
            <w:tcW w:type="dxa" w:w="2160"/>
          </w:tcPr>
          <w:p>
            <w:r>
              <w:t>Rs.103490.0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85</w:t>
            </w:r>
          </w:p>
        </w:tc>
        <w:tc>
          <w:tcPr>
            <w:tcW w:type="dxa" w:w="2160"/>
          </w:tcPr>
          <w:p>
            <w:r>
              <w:t>Lenovo IdeaPad Slim 3 13th Gen Core i7-13620H 15.3 inch (38.8cm) WUXGA IPS Laptop (16GB RAM/512GB SSD/Windows 11/MSO 365 Basic+Office 2024/1Yr ADP Free/Grey/1.6Kg), 83K100S1IN</w:t>
            </w:r>
          </w:p>
        </w:tc>
        <w:tc>
          <w:tcPr>
            <w:tcW w:type="dxa" w:w="2160"/>
          </w:tcPr>
          <w:p>
            <w:r>
              <w:t>Rs.83400.0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86</w:t>
            </w:r>
          </w:p>
        </w:tc>
        <w:tc>
          <w:tcPr>
            <w:tcW w:type="dxa" w:w="2160"/>
          </w:tcPr>
          <w:p>
            <w:r>
              <w:t>Lenovo LOQ, AMD Ryzen 5 7235HS, RTX 3050A-4GB, 12GB RAM, 512GB SSD, [FHD], 15.6"/39.6cm, 144Hz, Windows 11, Office Home 2024, Grey, 2.4Kg, 83JC00HNIN, 3 Mon. Game Pass, Gaming Laptop</w:t>
            </w:r>
          </w:p>
        </w:tc>
        <w:tc>
          <w:tcPr>
            <w:tcW w:type="dxa" w:w="2160"/>
          </w:tcPr>
          <w:p>
            <w:r>
              <w:t>Rs.66990.0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87</w:t>
            </w:r>
          </w:p>
        </w:tc>
        <w:tc>
          <w:tcPr>
            <w:tcW w:type="dxa" w:w="2160"/>
          </w:tcPr>
          <w:p>
            <w:r>
              <w:t>Lenovo LOQ 2025 AMD Ryzen 7 250| NVIDIA RTX 5060 8GB (24GB RAM/1TB SSD/144Hz Refresh Rate/572 AI TOPS/15.6" (39.6cm)/Windows 11/Office 2024/3 Mon. Game Pass/Grey/2.4Kg), 83JG008MIN</w:t>
            </w:r>
          </w:p>
        </w:tc>
        <w:tc>
          <w:tcPr>
            <w:tcW w:type="dxa" w:w="2160"/>
          </w:tcPr>
          <w:p>
            <w:r>
              <w:t>Rs.136861.0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HP OmniBook 5 OLED (Previously Pavilion), Snapdragon X Processor (16GB LPDDR5x, 1TB SSD) 2K, 14''/35.6cm, Win11, M365 Basic(1yr)* Office24, Silver, 1.35kg, he0015QU, Light-Weight, Next-Gen AI Laptop</w:t>
            </w:r>
          </w:p>
        </w:tc>
        <w:tc>
          <w:tcPr>
            <w:tcW w:type="dxa" w:w="2160"/>
          </w:tcPr>
          <w:p>
            <w:r>
              <w:t>Rs.83490.0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89</w:t>
            </w:r>
          </w:p>
        </w:tc>
        <w:tc>
          <w:tcPr>
            <w:tcW w:type="dxa" w:w="2160"/>
          </w:tcPr>
          <w:p>
            <w:r>
              <w:t>Lenovo V15 Intel Core i3 13th Gen (16GB RAM/512GB SSD/Windows 11 Home/MS-Office/Iron Grey) 15.6" FHD (1920x1080) Antiglare 250 Nits Thin &amp; Light Laptop/1Y Onsite/1.65 kg (I3-1315U / 16GB)</w:t>
            </w:r>
          </w:p>
        </w:tc>
        <w:tc>
          <w:tcPr>
            <w:tcW w:type="dxa" w:w="2160"/>
          </w:tcPr>
          <w:p>
            <w:r>
              <w:t>Rs.52999.0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ASUS ProArt PX13 (2026),AMD Ryzen AI MAX+ 395,AMD Radeon 8060S iGPU,128GB RAM,1TB SSD,3K OLED,13.3"(33.7 cm),Win 11,M365 Basic(1Y)* Office 2024,Nano Black,1.39 Kg,HN7306EAC-LX052WS,AI Creator Laptop</w:t>
            </w:r>
          </w:p>
        </w:tc>
        <w:tc>
          <w:tcPr>
            <w:tcW w:type="dxa" w:w="2160"/>
          </w:tcPr>
          <w:p>
            <w:r>
              <w:t>Rs.334990.0</w:t>
            </w:r>
          </w:p>
        </w:tc>
        <w:tc>
          <w:tcPr>
            <w:tcW w:type="dxa" w:w="2160"/>
          </w:tcPr>
          <w:p>
            <w:r>
              <w:t>Asus</w:t>
            </w:r>
          </w:p>
        </w:tc>
      </w:tr>
      <w:tr>
        <w:tc>
          <w:tcPr>
            <w:tcW w:type="dxa" w:w="2160"/>
          </w:tcPr>
          <w:p>
            <w:r>
              <w:t>91</w:t>
            </w:r>
          </w:p>
        </w:tc>
        <w:tc>
          <w:tcPr>
            <w:tcW w:type="dxa" w:w="2160"/>
          </w:tcPr>
          <w:p>
            <w:r>
              <w:t>MSI Crosshair 16, Intel Series 2 Core Ultra 9 275HX, 41cm QHD+ 240Hz Gaming Laptop (16GB/1TB NVMe SSD/Windows 11 Home/NVIDIA GeForce RTX 5070, GDDR7 8GB/Cosmos Gray/2.5Kg) D2XWGKG-065IN</w:t>
            </w:r>
          </w:p>
        </w:tc>
        <w:tc>
          <w:tcPr>
            <w:tcW w:type="dxa" w:w="2160"/>
          </w:tcPr>
          <w:p>
            <w:r>
              <w:t>Rs.199990.0</w:t>
            </w:r>
          </w:p>
        </w:tc>
        <w:tc>
          <w:tcPr>
            <w:tcW w:type="dxa" w:w="2160"/>
          </w:tcPr>
          <w:p>
            <w:r>
              <w:t>MSI</w:t>
            </w:r>
          </w:p>
        </w:tc>
      </w:tr>
      <w:tr>
        <w:tc>
          <w:tcPr>
            <w:tcW w:type="dxa" w:w="2160"/>
          </w:tcPr>
          <w:p>
            <w:r>
              <w:t>92</w:t>
            </w:r>
          </w:p>
        </w:tc>
        <w:tc>
          <w:tcPr>
            <w:tcW w:type="dxa" w:w="2160"/>
          </w:tcPr>
          <w:p>
            <w:r>
              <w:t>Alienware 16 Area-51 Gaming Laptop, AI Enabled Core Ultra 9 275HX Proc, 32GB DDR5, 1TB SSD, RTX 5070Ti 12GB GDDR7 Graphics, 16.0" WQXGA 240Hz 500 nits Display, Liquid Teal Color, Win 11 + MSO'24,3.4kg</w:t>
            </w:r>
          </w:p>
        </w:tc>
        <w:tc>
          <w:tcPr>
            <w:tcW w:type="dxa" w:w="2160"/>
          </w:tcPr>
          <w:p>
            <w:r>
              <w:t>Rs.349990.0</w:t>
            </w:r>
          </w:p>
        </w:tc>
        <w:tc>
          <w:tcPr>
            <w:tcW w:type="dxa" w:w="2160"/>
          </w:tcPr>
          <w:p>
            <w:r>
              <w:t>ALIENWARE</w:t>
            </w:r>
          </w:p>
        </w:tc>
      </w:tr>
      <w:tr>
        <w:tc>
          <w:tcPr>
            <w:tcW w:type="dxa" w:w="2160"/>
          </w:tcPr>
          <w:p>
            <w:r>
              <w:t>93</w:t>
            </w:r>
          </w:p>
        </w:tc>
        <w:tc>
          <w:tcPr>
            <w:tcW w:type="dxa" w:w="2160"/>
          </w:tcPr>
          <w:p>
            <w:r>
              <w:t>HP Laptop Ultra 7-155H, 32GB RAM, 1TB SSD, RTX 500 Ada 4GB, Win 11 Pro, 16" WUXGA, 5MP+IR Cam, Fingerprint, Backlit Keyboard, Wi-Fi 6E, BT 5.3, 3Y Warranty (A8WN2PT)</w:t>
            </w:r>
          </w:p>
        </w:tc>
        <w:tc>
          <w:tcPr>
            <w:tcW w:type="dxa" w:w="2160"/>
          </w:tcPr>
          <w:p>
            <w:r>
              <w:t>Rs.219805.0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94</w:t>
            </w:r>
          </w:p>
        </w:tc>
        <w:tc>
          <w:tcPr>
            <w:tcW w:type="dxa" w:w="2160"/>
          </w:tcPr>
          <w:p>
            <w:r>
              <w:t>HP Pavilion Plus AI Laptop, Intel Core Ultra 5 125H, 10-12 Tops, 16GB LPDDR5x, 512GB SSD, 14-inch(35.6cm) 300 nits, WQXGA, Intel Arc Graphics, 5MP IR Camera (Win 11, Office 21, Blue, 1.44kg) ew1082TU</w:t>
            </w:r>
          </w:p>
        </w:tc>
        <w:tc>
          <w:tcPr>
            <w:tcW w:type="dxa" w:w="2160"/>
          </w:tcPr>
          <w:p>
            <w:r>
              <w:t>Rs.96490.0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95</w:t>
            </w:r>
          </w:p>
        </w:tc>
        <w:tc>
          <w:tcPr>
            <w:tcW w:type="dxa" w:w="2160"/>
          </w:tcPr>
          <w:p>
            <w:r>
              <w:t>Lenovo LOQ 2025, AMD Ryzen 7-250, RTX 5050-8GB, 24GB RAM, 1TB SSD, 440 AI Tops, FHD, 15.6"/39.6cm, 144Hz, Windows 11, Office 2024, Grey, 2.4Kg, 3 Mon. Game Pass, 83JG008NIN, AI Gaming Laptop</w:t>
            </w:r>
          </w:p>
        </w:tc>
        <w:tc>
          <w:tcPr>
            <w:tcW w:type="dxa" w:w="2160"/>
          </w:tcPr>
          <w:p>
            <w:r>
              <w:t>Rs.126661.0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96</w:t>
            </w:r>
          </w:p>
        </w:tc>
        <w:tc>
          <w:tcPr>
            <w:tcW w:type="dxa" w:w="2160"/>
          </w:tcPr>
          <w:p>
            <w:r>
              <w:t>Alienware 18 Area-51 Gaming Laptop, AI Enabled Core Ultra 9 275HX Proc, 32GB DDR5, 2TB SSD, RTX 5080 16GB GDDR7 Graphics, 18.0" WQXGA 300Hz 500 nits Display, Liquid Teal Color, Win 11 + MSO'24,4.34kg</w:t>
            </w:r>
          </w:p>
        </w:tc>
        <w:tc>
          <w:tcPr>
            <w:tcW w:type="dxa" w:w="2160"/>
          </w:tcPr>
          <w:p>
            <w:r>
              <w:t>Rs.423990.0</w:t>
            </w:r>
          </w:p>
        </w:tc>
        <w:tc>
          <w:tcPr>
            <w:tcW w:type="dxa" w:w="2160"/>
          </w:tcPr>
          <w:p>
            <w:r>
              <w:t>ALIENWARE</w:t>
            </w:r>
          </w:p>
        </w:tc>
      </w:tr>
      <w:tr>
        <w:tc>
          <w:tcPr>
            <w:tcW w:type="dxa" w:w="2160"/>
          </w:tcPr>
          <w:p>
            <w:r>
              <w:t>97</w:t>
            </w:r>
          </w:p>
        </w:tc>
        <w:tc>
          <w:tcPr>
            <w:tcW w:type="dxa" w:w="2160"/>
          </w:tcPr>
          <w:p>
            <w:r>
              <w:t>MSI Raider Gaming Laptop,Intel Core Ultra 9 285HX+24GB RTX 5090,64GB,4TB SSD with Logitech G502 LS Wireless Gaming Mouse, 25000DPI Programmable and Logitech GProX Wired Gaming Headset</w:t>
            </w:r>
          </w:p>
        </w:tc>
        <w:tc>
          <w:tcPr>
            <w:tcW w:type="dxa" w:w="2160"/>
          </w:tcPr>
          <w:p>
            <w:r>
              <w:t>Rs.519280.0</w:t>
            </w:r>
          </w:p>
        </w:tc>
        <w:tc>
          <w:tcPr>
            <w:tcW w:type="dxa" w:w="2160"/>
          </w:tcPr>
          <w:p>
            <w:r>
              <w:t>MSI</w:t>
            </w:r>
          </w:p>
        </w:tc>
      </w:tr>
      <w:tr>
        <w:tc>
          <w:tcPr>
            <w:tcW w:type="dxa" w:w="2160"/>
          </w:tcPr>
          <w:p>
            <w:r>
              <w:t>98</w:t>
            </w:r>
          </w:p>
        </w:tc>
        <w:tc>
          <w:tcPr>
            <w:tcW w:type="dxa" w:w="2160"/>
          </w:tcPr>
          <w:p>
            <w:r>
              <w:t>Apple 2026 MacBook Pro Laptop with M5 Pro chip with 18‑core CPU and 20‑core GPU: Built for AI, 35.97 cm (14.2″) Liquid Retina XDR Display, 24GB Unified Memory, 2TB SSD Storage; Space Black</w:t>
            </w:r>
          </w:p>
        </w:tc>
        <w:tc>
          <w:tcPr>
            <w:tcW w:type="dxa" w:w="2160"/>
          </w:tcPr>
          <w:p>
            <w:r>
              <w:t>Rs.293990.0</w:t>
            </w:r>
          </w:p>
        </w:tc>
        <w:tc>
          <w:tcPr>
            <w:tcW w:type="dxa" w:w="2160"/>
          </w:tcPr>
          <w:p>
            <w:r>
              <w:t>Apple</w:t>
            </w:r>
          </w:p>
        </w:tc>
      </w:tr>
      <w:tr>
        <w:tc>
          <w:tcPr>
            <w:tcW w:type="dxa" w:w="2160"/>
          </w:tcPr>
          <w:p>
            <w:r>
              <w:t>99</w:t>
            </w:r>
          </w:p>
        </w:tc>
        <w:tc>
          <w:tcPr>
            <w:tcW w:type="dxa" w:w="2160"/>
          </w:tcPr>
          <w:p>
            <w:r>
              <w:t>Lenovo Legion 9 Intel Core i9-13980HX 16" (40.64cm) 3.2K Mini LED 1200Nits 165Hz Gaming Laptop (32GB/2TB SSD/NVIDIA RTX 4090 16GB/Black/2.5Kg), 83AG0044IN +M300s Mouse</w:t>
            </w:r>
          </w:p>
        </w:tc>
        <w:tc>
          <w:tcPr>
            <w:tcW w:type="dxa" w:w="2160"/>
          </w:tcPr>
          <w:p>
            <w:r>
              <w:t>Rs.450185.0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acer Predator Helios Neo 16S AI,Intel Core Ultra 7 Processor 255HX,RTX 5070-8 GB GDDR7,16 GB/1 TB,WQXGA OLED,16.0"/40.64 cm,240Hz,Win 11 Home,Abyssal Black,2.3 kg,PHN16S-71, RGB KB,Gaming Laptop</w:t>
            </w:r>
          </w:p>
        </w:tc>
        <w:tc>
          <w:tcPr>
            <w:tcW w:type="dxa" w:w="2160"/>
          </w:tcPr>
          <w:p>
            <w:r>
              <w:t>Rs.194999.0</w:t>
            </w:r>
          </w:p>
        </w:tc>
        <w:tc>
          <w:tcPr>
            <w:tcW w:type="dxa" w:w="2160"/>
          </w:tcPr>
          <w:p>
            <w:r>
              <w:t>Acer</w:t>
            </w:r>
          </w:p>
        </w:tc>
      </w:tr>
      <w:tr>
        <w:tc>
          <w:tcPr>
            <w:tcW w:type="dxa" w:w="2160"/>
          </w:tcPr>
          <w:p>
            <w:r>
              <w:t>101</w:t>
            </w:r>
          </w:p>
        </w:tc>
        <w:tc>
          <w:tcPr>
            <w:tcW w:type="dxa" w:w="2160"/>
          </w:tcPr>
          <w:p>
            <w:r>
              <w:t>Certified ThinkPad E14 Professional Laptop (Core i7 10th Gen | Upto 32 GB RAM | Upto 2TB SSD | 14" FHD Display | Win 11 | Super Fast (512.0, GB, 8.0, GB)</w:t>
            </w:r>
          </w:p>
        </w:tc>
        <w:tc>
          <w:tcPr>
            <w:tcW w:type="dxa" w:w="2160"/>
          </w:tcPr>
          <w:p>
            <w:r>
              <w:t>Rs.29490.0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102</w:t>
            </w:r>
          </w:p>
        </w:tc>
        <w:tc>
          <w:tcPr>
            <w:tcW w:type="dxa" w:w="2160"/>
          </w:tcPr>
          <w:p>
            <w:r>
              <w:t>Lenovo Legion Pro 5 2025, Intel Core Ultra 7 255HX, RTX 5060-8GB, 32GB RAM, 1TB SSD, WQXGA OLED, 16"/40.6cm, 165Hz, Windows 11, Office 2024+AI Now, Black, 2.4Kg, 83F3007CIN, AI Powered Gaming Laptop</w:t>
            </w:r>
          </w:p>
        </w:tc>
        <w:tc>
          <w:tcPr>
            <w:tcW w:type="dxa" w:w="2160"/>
          </w:tcPr>
          <w:p>
            <w:r>
              <w:t>Rs.208365.0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103</w:t>
            </w:r>
          </w:p>
        </w:tc>
        <w:tc>
          <w:tcPr>
            <w:tcW w:type="dxa" w:w="2160"/>
          </w:tcPr>
          <w:p>
            <w:r>
              <w:t>HP HyperX OMEN 15, AMD Ryzen 7 260, 8GB-RTX 5050, 24GB DDR5 (Upgradeable), 1TB SSD, 180Hz, 2.5K, 500 nits, 3ms resp time, 15.3''/38.9cm, Win11, Office24, Black, 2.42kg, gb0038AX, RGB, AI Gaming Laptop</w:t>
            </w:r>
          </w:p>
        </w:tc>
        <w:tc>
          <w:tcPr>
            <w:tcW w:type="dxa" w:w="2160"/>
          </w:tcPr>
          <w:p>
            <w:r>
              <w:t>Rs.149990.0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104</w:t>
            </w:r>
          </w:p>
        </w:tc>
        <w:tc>
          <w:tcPr>
            <w:tcW w:type="dxa" w:w="2160"/>
          </w:tcPr>
          <w:p>
            <w:r>
              <w:t>L14 Laptop i5 10th gen Certified 32gb Ram 512GB ssd (Core i5 10th Ge, 8, GB, 128, GB)</w:t>
            </w:r>
          </w:p>
        </w:tc>
        <w:tc>
          <w:tcPr>
            <w:tcW w:type="dxa" w:w="2160"/>
          </w:tcPr>
          <w:p>
            <w:r>
              <w:t>Rs.23990.0</w:t>
            </w:r>
          </w:p>
        </w:tc>
        <w:tc>
          <w:tcPr>
            <w:tcW w:type="dxa" w:w="2160"/>
          </w:tcPr>
          <w:p>
            <w:r>
              <w:t>Unknown</w:t>
            </w:r>
          </w:p>
        </w:tc>
      </w:tr>
      <w:tr>
        <w:tc>
          <w:tcPr>
            <w:tcW w:type="dxa" w:w="2160"/>
          </w:tcPr>
          <w:p>
            <w:r>
              <w:t>105</w:t>
            </w:r>
          </w:p>
        </w:tc>
        <w:tc>
          <w:tcPr>
            <w:tcW w:type="dxa" w:w="2160"/>
          </w:tcPr>
          <w:p>
            <w:r>
              <w:t>Lenovo LOQ Intel Core i7-13645HX | NVIDIA RTX 4050 6GB (16GB RAM/512GB SSD/144Hz Refresh Rate/15.6" (39.6cm)/Windows 11/Office Home 2024/3 Mon. Game Pass/Grey/1.8Kg), 83DV01FYIN Gaming Laptop</w:t>
            </w:r>
          </w:p>
        </w:tc>
        <w:tc>
          <w:tcPr>
            <w:tcW w:type="dxa" w:w="2160"/>
          </w:tcPr>
          <w:p>
            <w:r>
              <w:t>Rs.117990.0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106</w:t>
            </w:r>
          </w:p>
        </w:tc>
        <w:tc>
          <w:tcPr>
            <w:tcW w:type="dxa" w:w="2160"/>
          </w:tcPr>
          <w:p>
            <w:r>
              <w:t>Certified Latitude 5320 Touch Screen Business Laptop | Core i7 11th Gen (1185G7 @ 3.0Ghz) Quad Core | 32GB RAM @ 3.2 Ghz| 512 GB SSD | 13" FHD Display | Win 11 Pro (Ultra Light -1.2Kgs) (512.0, GB)</w:t>
            </w:r>
          </w:p>
        </w:tc>
        <w:tc>
          <w:tcPr>
            <w:tcW w:type="dxa" w:w="2160"/>
          </w:tcPr>
          <w:p>
            <w:r>
              <w:t>Rs.40990.0</w:t>
            </w:r>
          </w:p>
        </w:tc>
        <w:tc>
          <w:tcPr>
            <w:tcW w:type="dxa" w:w="2160"/>
          </w:tcPr>
          <w:p>
            <w:r>
              <w:t>Unknown</w:t>
            </w:r>
          </w:p>
        </w:tc>
      </w:tr>
      <w:tr>
        <w:tc>
          <w:tcPr>
            <w:tcW w:type="dxa" w:w="2160"/>
          </w:tcPr>
          <w:p>
            <w:r>
              <w:t>107</w:t>
            </w:r>
          </w:p>
        </w:tc>
        <w:tc>
          <w:tcPr>
            <w:tcW w:type="dxa" w:w="2160"/>
          </w:tcPr>
          <w:p>
            <w:r>
              <w:t>Certified 1040G7 x360, Core i7-10510U 10th Gen Laptop (16GB RAM, 512GB NVMe SSD), Touchscreen, IPS, 14" (35.6 cm) FHD, Win 11, Silver, Ultra-Slim Convertible, Fingerprint Reader, HD Camera</w:t>
            </w:r>
          </w:p>
        </w:tc>
        <w:tc>
          <w:tcPr>
            <w:tcW w:type="dxa" w:w="2160"/>
          </w:tcPr>
          <w:p>
            <w:r>
              <w:t>Rs.49990.0</w:t>
            </w:r>
          </w:p>
        </w:tc>
        <w:tc>
          <w:tcPr>
            <w:tcW w:type="dxa" w:w="2160"/>
          </w:tcPr>
          <w:p>
            <w:r>
              <w:t>Unknown</w:t>
            </w:r>
          </w:p>
        </w:tc>
      </w:tr>
      <w:tr>
        <w:tc>
          <w:tcPr>
            <w:tcW w:type="dxa" w:w="2160"/>
          </w:tcPr>
          <w:p>
            <w:r>
              <w:t>108</w:t>
            </w:r>
          </w:p>
        </w:tc>
        <w:tc>
          <w:tcPr>
            <w:tcW w:type="dxa" w:w="2160"/>
          </w:tcPr>
          <w:p>
            <w:r>
              <w:t>HP 15, Intel Core 5-120U (8GB DDR4, 512GB SSD) FHD, Anti-Glare, Micro-Edge, 15.6''/39.6cm, Win11, M365 Basic(1yr), Office Home24, Silver,1.59kg, fd0651TU, FHD Camera w/Privacy Shutter, Backlit Laptop</w:t>
            </w:r>
          </w:p>
        </w:tc>
        <w:tc>
          <w:tcPr>
            <w:tcW w:type="dxa" w:w="2160"/>
          </w:tcPr>
          <w:p>
            <w:r>
              <w:t>Rs.56990.0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109</w:t>
            </w:r>
          </w:p>
        </w:tc>
        <w:tc>
          <w:tcPr>
            <w:tcW w:type="dxa" w:w="2160"/>
          </w:tcPr>
          <w:p>
            <w:r>
              <w:t>HP 14 Laptop, 13th Gen Intel Core i3-1315U (8GB DDR4, 512GB SSD) FHD, Anti-Glare, Micro-Edge, 14''/35.6cm, Win11, M365 Basic(1yr)* Office24, Silver, 1.4kg, ep0343TU, FHD Camera w/Shutter</w:t>
            </w:r>
          </w:p>
        </w:tc>
        <w:tc>
          <w:tcPr>
            <w:tcW w:type="dxa" w:w="2160"/>
          </w:tcPr>
          <w:p>
            <w:r>
              <w:t>Rs.48590.0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110</w:t>
            </w:r>
          </w:p>
        </w:tc>
        <w:tc>
          <w:tcPr>
            <w:tcW w:type="dxa" w:w="2160"/>
          </w:tcPr>
          <w:p>
            <w:r>
              <w:t>Lenovo Thinkpad P16s Intel Core Ultra 7 155H 16"(40.64 cm) WUXGA IPS 300Nits, AI Ready Thin and Light Workstation (32GB/1TB SSD/Win11 Pro/Backlit/NVIDIA RTX 4GB/Black/3Y Premier/1.82Kg), 21KSS0AK00</w:t>
            </w:r>
          </w:p>
        </w:tc>
        <w:tc>
          <w:tcPr>
            <w:tcW w:type="dxa" w:w="2160"/>
          </w:tcPr>
          <w:p>
            <w:r>
              <w:t>Rs.250000.0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111</w:t>
            </w:r>
          </w:p>
        </w:tc>
        <w:tc>
          <w:tcPr>
            <w:tcW w:type="dxa" w:w="2160"/>
          </w:tcPr>
          <w:p>
            <w:r>
              <w:t>acer Aspire 14, 13th Gen, Intel Core i5-13420H Processors, 16 GB RAM, 512 GB SSD, WUXGA IPS, 14"/35.56 cm, Windows 11 Home, MSO, Pure Silver, 1.44 kg, AS14H-53, Backlit KB, Thin and Light Laptop</w:t>
            </w:r>
          </w:p>
        </w:tc>
        <w:tc>
          <w:tcPr>
            <w:tcW w:type="dxa" w:w="2160"/>
          </w:tcPr>
          <w:p>
            <w:r>
              <w:t>Rs.60990.0</w:t>
            </w:r>
          </w:p>
        </w:tc>
        <w:tc>
          <w:tcPr>
            <w:tcW w:type="dxa" w:w="2160"/>
          </w:tcPr>
          <w:p>
            <w:r>
              <w:t>Acer</w:t>
            </w:r>
          </w:p>
        </w:tc>
      </w:tr>
      <w:tr>
        <w:tc>
          <w:tcPr>
            <w:tcW w:type="dxa" w:w="2160"/>
          </w:tcPr>
          <w:p>
            <w:r>
              <w:t>112</w:t>
            </w:r>
          </w:p>
        </w:tc>
        <w:tc>
          <w:tcPr>
            <w:tcW w:type="dxa" w:w="2160"/>
          </w:tcPr>
          <w:p>
            <w:r>
              <w:t>HP OmniBook Ultra Flip (Previously Spectre) Intel Core Ultra 7 256V 47 Tops (16GB LPDDR5X, 1TB SSD) OLED, 500 nits,14''/35.6cm, Touch 2-in-1, Win11, Office21, Gray,1.34kg, fh0026TU Next Gen AI Laptop</w:t>
            </w:r>
          </w:p>
        </w:tc>
        <w:tc>
          <w:tcPr>
            <w:tcW w:type="dxa" w:w="2160"/>
          </w:tcPr>
          <w:p>
            <w:r>
              <w:t>Rs.167900.0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113</w:t>
            </w:r>
          </w:p>
        </w:tc>
        <w:tc>
          <w:tcPr>
            <w:tcW w:type="dxa" w:w="2160"/>
          </w:tcPr>
          <w:p>
            <w:r>
              <w:t>Lenovo Legion 7 Intel Core i9-12900HX 16" (40.64cm) QHD IPS 165Hz 500Nits Gaming Laptop (32GB/1TB SSD/Win 11/Office 2021/NVIDIA RTX 3080Ti 16GB/Alexa/3 Month Game Pass/Storm Grey/2.53Kg), 82TD009KIN</w:t>
            </w:r>
          </w:p>
        </w:tc>
        <w:tc>
          <w:tcPr>
            <w:tcW w:type="dxa" w:w="2160"/>
          </w:tcPr>
          <w:p>
            <w:r>
              <w:t>Rs.376990.0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114</w:t>
            </w:r>
          </w:p>
        </w:tc>
        <w:tc>
          <w:tcPr>
            <w:tcW w:type="dxa" w:w="2160"/>
          </w:tcPr>
          <w:p>
            <w:r>
              <w:t>ASUS TUF A15, AMD Ryzen 7 7445HS, Gaming Laptop(RTX 3050-4GB/75W TGP/16GB RAM/512GB SSD/FHD/15.6"/144Hz/Backlit Keyboard/48Whrs/Win11/MS Office24/Graphite Black/2.3 Kg) FA506NCG-HN200WS</w:t>
            </w:r>
          </w:p>
        </w:tc>
        <w:tc>
          <w:tcPr>
            <w:tcW w:type="dxa" w:w="2160"/>
          </w:tcPr>
          <w:p>
            <w:r>
              <w:t>Rs.69490.0</w:t>
            </w:r>
          </w:p>
        </w:tc>
        <w:tc>
          <w:tcPr>
            <w:tcW w:type="dxa" w:w="2160"/>
          </w:tcPr>
          <w:p>
            <w:r>
              <w:t>Asus</w:t>
            </w:r>
          </w:p>
        </w:tc>
      </w:tr>
      <w:tr>
        <w:tc>
          <w:tcPr>
            <w:tcW w:type="dxa" w:w="2160"/>
          </w:tcPr>
          <w:p>
            <w:r>
              <w:t>115</w:t>
            </w:r>
          </w:p>
        </w:tc>
        <w:tc>
          <w:tcPr>
            <w:tcW w:type="dxa" w:w="2160"/>
          </w:tcPr>
          <w:p>
            <w:r>
              <w:t>Dell 14" Latitude 7450 Laptop - Intel Core Ultra 7-16GB LPDDR5x RAM - 512GB M.2 NVMe SSD -Windows 11 Pro</w:t>
            </w:r>
          </w:p>
        </w:tc>
        <w:tc>
          <w:tcPr>
            <w:tcW w:type="dxa" w:w="2160"/>
          </w:tcPr>
          <w:p>
            <w:r>
              <w:t>Rs.217999.0</w:t>
            </w:r>
          </w:p>
        </w:tc>
        <w:tc>
          <w:tcPr>
            <w:tcW w:type="dxa" w:w="2160"/>
          </w:tcPr>
          <w:p>
            <w:r>
              <w:t>Dell</w:t>
            </w:r>
          </w:p>
        </w:tc>
      </w:tr>
      <w:tr>
        <w:tc>
          <w:tcPr>
            <w:tcW w:type="dxa" w:w="2160"/>
          </w:tcPr>
          <w:p>
            <w:r>
              <w:t>116</w:t>
            </w:r>
          </w:p>
        </w:tc>
        <w:tc>
          <w:tcPr>
            <w:tcW w:type="dxa" w:w="2160"/>
          </w:tcPr>
          <w:p>
            <w:r>
              <w:t>Certified Latitude 7410 Business Laptop – Core i5-10310U, 16GB RAM, 512GB SSD, 14” Full HD, Win 11 Pro</w:t>
            </w:r>
          </w:p>
        </w:tc>
        <w:tc>
          <w:tcPr>
            <w:tcW w:type="dxa" w:w="2160"/>
          </w:tcPr>
          <w:p>
            <w:r>
              <w:t>Rs.31990.0</w:t>
            </w:r>
          </w:p>
        </w:tc>
        <w:tc>
          <w:tcPr>
            <w:tcW w:type="dxa" w:w="2160"/>
          </w:tcPr>
          <w:p>
            <w:r>
              <w:t>Unknown</w:t>
            </w:r>
          </w:p>
        </w:tc>
      </w:tr>
      <w:tr>
        <w:tc>
          <w:tcPr>
            <w:tcW w:type="dxa" w:w="2160"/>
          </w:tcPr>
          <w:p>
            <w:r>
              <w:t>117</w:t>
            </w:r>
          </w:p>
        </w:tc>
        <w:tc>
          <w:tcPr>
            <w:tcW w:type="dxa" w:w="2160"/>
          </w:tcPr>
          <w:p>
            <w:r>
              <w:t>Certified ThinkPad L14 Laptop | Core i5-10210U | 10th Gen | 8GB RAM | 256GB SSD | 14-inch FHD Display | Win 11 Pro</w:t>
            </w:r>
          </w:p>
        </w:tc>
        <w:tc>
          <w:tcPr>
            <w:tcW w:type="dxa" w:w="2160"/>
          </w:tcPr>
          <w:p>
            <w:r>
              <w:t>Rs.24990.0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118</w:t>
            </w:r>
          </w:p>
        </w:tc>
        <w:tc>
          <w:tcPr>
            <w:tcW w:type="dxa" w:w="2160"/>
          </w:tcPr>
          <w:p>
            <w:r>
              <w:t>GIGABYTE AORUS Master 16 BZHC6INE64SH, Intel® Core™ Ultra 9 275HX, RTX™ 5090, 16" OLED QHD 240Hz, DDR5 5600 16GB*2, Gen4 1TB, Gaming Laptop (Black/ 2.5 kg), Win 11Home</w:t>
            </w:r>
          </w:p>
        </w:tc>
        <w:tc>
          <w:tcPr>
            <w:tcW w:type="dxa" w:w="2160"/>
          </w:tcPr>
          <w:p>
            <w:r>
              <w:t>Rs.409990.0</w:t>
            </w:r>
          </w:p>
        </w:tc>
        <w:tc>
          <w:tcPr>
            <w:tcW w:type="dxa" w:w="2160"/>
          </w:tcPr>
          <w:p>
            <w:r>
              <w:t>Unknown</w:t>
            </w:r>
          </w:p>
        </w:tc>
      </w:tr>
      <w:tr>
        <w:tc>
          <w:tcPr>
            <w:tcW w:type="dxa" w:w="2160"/>
          </w:tcPr>
          <w:p>
            <w:r>
              <w:t>119</w:t>
            </w:r>
          </w:p>
        </w:tc>
        <w:tc>
          <w:tcPr>
            <w:tcW w:type="dxa" w:w="2160"/>
          </w:tcPr>
          <w:p>
            <w:r>
              <w:t>MSI Stealth 16 AI Studio, Intel 1st Gen. Ultra 9 185H, Built-in AI, 41CM QHD+ 240Hz Gaming Laptop (32GB/2TB NVMe SSD/Windows 11 Pro/NVIDIA GeForce RTX 4070, GDDR6 8GB/Star Blue/1.9Kg), A1VGG-057IN</w:t>
            </w:r>
          </w:p>
        </w:tc>
        <w:tc>
          <w:tcPr>
            <w:tcW w:type="dxa" w:w="2160"/>
          </w:tcPr>
          <w:p>
            <w:r>
              <w:t>Rs.249990.0</w:t>
            </w:r>
          </w:p>
        </w:tc>
        <w:tc>
          <w:tcPr>
            <w:tcW w:type="dxa" w:w="2160"/>
          </w:tcPr>
          <w:p>
            <w:r>
              <w:t>MSI</w:t>
            </w:r>
          </w:p>
        </w:tc>
      </w:tr>
      <w:tr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𝗗𝗲𝗹𝗹Laptop Model 5420 | 𝗜𝗡𝗧𝗘𝗟i5 11th Gen |8GB DDR4 RAM |256GB SSD |14" Full HD Display |Win 10 | A+ Condition Laptop (Refab) 𝐍𝐨𝐂𝐨𝐬𝐭𝐄𝐌𝐈</w:t>
            </w:r>
          </w:p>
        </w:tc>
        <w:tc>
          <w:tcPr>
            <w:tcW w:type="dxa" w:w="2160"/>
          </w:tcPr>
          <w:p>
            <w:r>
              <w:t>Rs.29999.0</w:t>
            </w:r>
          </w:p>
        </w:tc>
        <w:tc>
          <w:tcPr>
            <w:tcW w:type="dxa" w:w="2160"/>
          </w:tcPr>
          <w:p>
            <w:r>
              <w:t>Dell</w:t>
            </w:r>
          </w:p>
        </w:tc>
      </w:tr>
      <w:tr>
        <w:tc>
          <w:tcPr>
            <w:tcW w:type="dxa" w:w="2160"/>
          </w:tcPr>
          <w:p>
            <w:r>
              <w:t>121</w:t>
            </w:r>
          </w:p>
        </w:tc>
        <w:tc>
          <w:tcPr>
            <w:tcW w:type="dxa" w:w="2160"/>
          </w:tcPr>
          <w:p>
            <w:r>
              <w:t>Lenovo Thinkpad P16v Intel Core Ultra 7 155H 16"(40.64 cm) WUXGA IPS 300Nits, AI Ready Thin and Light Workstation (32GB/1TB SSD/Win11 Pro/Backlit/NVIDIA RTX 4GB/Black/3Y Premier/2.22Kg), 21KXS05500</w:t>
            </w:r>
          </w:p>
        </w:tc>
        <w:tc>
          <w:tcPr>
            <w:tcW w:type="dxa" w:w="2160"/>
          </w:tcPr>
          <w:p>
            <w:r>
              <w:t>Rs.211999.0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122</w:t>
            </w:r>
          </w:p>
        </w:tc>
        <w:tc>
          <w:tcPr>
            <w:tcW w:type="dxa" w:w="2160"/>
          </w:tcPr>
          <w:p>
            <w:r>
              <w:t>ASUS ROG Flow Z13 (2025), AMD Ryzen AI MAX+ 395,AMD Radeon iGPU, 64GB/1TB, 2.5K QHD,Touchscreen, 13.4", 34 cm,Windows 11, M365 Basic(1yr)* Office24, Off Black, 1.59 Kg, GZ302EA-RU193WS, Gaming Laptop</w:t>
            </w:r>
          </w:p>
        </w:tc>
        <w:tc>
          <w:tcPr>
            <w:tcW w:type="dxa" w:w="2160"/>
          </w:tcPr>
          <w:p>
            <w:r>
              <w:t>Rs.299990.0</w:t>
            </w:r>
          </w:p>
        </w:tc>
        <w:tc>
          <w:tcPr>
            <w:tcW w:type="dxa" w:w="2160"/>
          </w:tcPr>
          <w:p>
            <w:r>
              <w:t>Asus</w:t>
            </w:r>
          </w:p>
        </w:tc>
      </w:tr>
      <w:tr>
        <w:tc>
          <w:tcPr>
            <w:tcW w:type="dxa" w:w="2160"/>
          </w:tcPr>
          <w:p>
            <w:r>
              <w:t>123</w:t>
            </w:r>
          </w:p>
        </w:tc>
        <w:tc>
          <w:tcPr>
            <w:tcW w:type="dxa" w:w="2160"/>
          </w:tcPr>
          <w:p>
            <w:r>
              <w:t>HP Elite x360 1040 G11 14" Touchscreen Convertible 2 in 1 Notebook - WUXGA - Intel Core Ultra 7 155H - vPro Technology - 32 GB - 512 GB SSD - English Keyboard - Intel Chip - 1920 x 1200 - Windows 11 P</w:t>
            </w:r>
          </w:p>
        </w:tc>
        <w:tc>
          <w:tcPr>
            <w:tcW w:type="dxa" w:w="2160"/>
          </w:tcPr>
          <w:p>
            <w:r>
              <w:t>Rs.145990.0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124</w:t>
            </w:r>
          </w:p>
        </w:tc>
        <w:tc>
          <w:tcPr>
            <w:tcW w:type="dxa" w:w="2160"/>
          </w:tcPr>
          <w:p>
            <w:r>
              <w:t>Lenovo Yoga Slim 9 Intel Evo Core Ultra 7 258V Touchscreen Laptop (32GB RAM/1TB SSD/14 (35.5cm)/4K WQUXGA OLED/AI PC/Lenovo AI Now/Copilot+ PC/Windows 11/Office 2024/1Yr ADP/Teal/1.2Kg), 83CX002LIN</w:t>
            </w:r>
          </w:p>
        </w:tc>
        <w:tc>
          <w:tcPr>
            <w:tcW w:type="dxa" w:w="2160"/>
          </w:tcPr>
          <w:p>
            <w:r>
              <w:t>Rs.199990.0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125</w:t>
            </w:r>
          </w:p>
        </w:tc>
        <w:tc>
          <w:tcPr>
            <w:tcW w:type="dxa" w:w="2160"/>
          </w:tcPr>
          <w:p>
            <w:r>
              <w:t>ASUS ROG Zephyrus Duo 16 (2022) Dual Screen Laptop, 16" (40.64 cm) FHD+ 165Hz/3ms, AMD Ryzen 7 6800H, 6GB RTX 3060, Gaming Laptop (32GB/2TB SSD/Windows 11/With Office/Black/2.50 Kg), GX650RMZ-LS019WS</w:t>
            </w:r>
          </w:p>
        </w:tc>
        <w:tc>
          <w:tcPr>
            <w:tcW w:type="dxa" w:w="2160"/>
          </w:tcPr>
          <w:p>
            <w:r>
              <w:t>Rs.239999.0</w:t>
            </w:r>
          </w:p>
        </w:tc>
        <w:tc>
          <w:tcPr>
            <w:tcW w:type="dxa" w:w="2160"/>
          </w:tcPr>
          <w:p>
            <w:r>
              <w:t>Asus</w:t>
            </w:r>
          </w:p>
        </w:tc>
      </w:tr>
      <w:tr>
        <w:tc>
          <w:tcPr>
            <w:tcW w:type="dxa" w:w="2160"/>
          </w:tcPr>
          <w:p>
            <w:r>
              <w:t>126</w:t>
            </w:r>
          </w:p>
        </w:tc>
        <w:tc>
          <w:tcPr>
            <w:tcW w:type="dxa" w:w="2160"/>
          </w:tcPr>
          <w:p>
            <w:r>
              <w:t>Certified ThinkPad E14 Professional Laptop (Core i7 10th Gen | Upto 32 GB RAM | Upto 2TB SSD | 14" FHD Display | Win 11 | Super Fast (256.0, GB, 16.0, GB)</w:t>
            </w:r>
          </w:p>
        </w:tc>
        <w:tc>
          <w:tcPr>
            <w:tcW w:type="dxa" w:w="2160"/>
          </w:tcPr>
          <w:p>
            <w:r>
              <w:t>Rs.31490.0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127</w:t>
            </w:r>
          </w:p>
        </w:tc>
        <w:tc>
          <w:tcPr>
            <w:tcW w:type="dxa" w:w="2160"/>
          </w:tcPr>
          <w:p>
            <w:r>
              <w:t>Certified | T430 Business Laptop | Core i5-3320m | 16GB RAM | 256GB SSD | 14” HD Display | WiFi | Webcam | Win 10 Pro</w:t>
            </w:r>
          </w:p>
        </w:tc>
        <w:tc>
          <w:tcPr>
            <w:tcW w:type="dxa" w:w="2160"/>
          </w:tcPr>
          <w:p>
            <w:r>
              <w:t>Rs.16990.0</w:t>
            </w:r>
          </w:p>
        </w:tc>
        <w:tc>
          <w:tcPr>
            <w:tcW w:type="dxa" w:w="2160"/>
          </w:tcPr>
          <w:p>
            <w:r>
              <w:t>Unknown</w:t>
            </w:r>
          </w:p>
        </w:tc>
      </w:tr>
      <w:tr>
        <w:tc>
          <w:tcPr>
            <w:tcW w:type="dxa" w:w="2160"/>
          </w:tcPr>
          <w:p>
            <w:r>
              <w:t>128</w:t>
            </w:r>
          </w:p>
        </w:tc>
        <w:tc>
          <w:tcPr>
            <w:tcW w:type="dxa" w:w="2160"/>
          </w:tcPr>
          <w:p>
            <w:r>
              <w:t>Lenovo LOQ Essential AMD Ryzen 7 170 | NVIDIA RTX 3050 6GB (16GB RAM/512GB SSD/144Hz Refresh Rate/15.6" (39.6cm)/Windows 11/Office Home 2024/3 Mon. Game Pass/Grey/1.8Kg), 83S000CRIN Gaming Laptop</w:t>
            </w:r>
          </w:p>
        </w:tc>
        <w:tc>
          <w:tcPr>
            <w:tcW w:type="dxa" w:w="2160"/>
          </w:tcPr>
          <w:p>
            <w:r>
              <w:t>Rs.100461.0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129</w:t>
            </w:r>
          </w:p>
        </w:tc>
        <w:tc>
          <w:tcPr>
            <w:tcW w:type="dxa" w:w="2160"/>
          </w:tcPr>
          <w:p>
            <w:r>
              <w:t>Lenovo LOQ 2025 Intel Core i7-14700HX| NVIDIA RTX 5060 8GB (32GB RAM/1TB SSD/144Hz Refresh Rate/572 AI TOPS/15.6" (39.6cm)/Windows 11/Office 2024/3 Mon. Game Pass/Grey/2.4Kg), 83JE00T3IN</w:t>
            </w:r>
          </w:p>
        </w:tc>
        <w:tc>
          <w:tcPr>
            <w:tcW w:type="dxa" w:w="2160"/>
          </w:tcPr>
          <w:p>
            <w:r>
              <w:t>Rs.157990.0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130</w:t>
            </w:r>
          </w:p>
        </w:tc>
        <w:tc>
          <w:tcPr>
            <w:tcW w:type="dxa" w:w="2160"/>
          </w:tcPr>
          <w:p>
            <w:r>
              <w:t>ASUS ROG Strix SCAR 16,Intel Core Ultra 9 275HX Gaming Laptop(NVIDIA RTX 5090-24GB/175W TGP/32GB/2TB/2.5K QHD+/16"/240Hz/Windows 11/M365 Basic(1Year)*/Office Home 2024/Off Black/2.80 Kg)G635LX-RW158WS</w:t>
            </w:r>
          </w:p>
        </w:tc>
        <w:tc>
          <w:tcPr>
            <w:tcW w:type="dxa" w:w="2160"/>
          </w:tcPr>
          <w:p>
            <w:r>
              <w:t>Rs.449990.0</w:t>
            </w:r>
          </w:p>
        </w:tc>
        <w:tc>
          <w:tcPr>
            <w:tcW w:type="dxa" w:w="2160"/>
          </w:tcPr>
          <w:p>
            <w:r>
              <w:t>Asus</w:t>
            </w:r>
          </w:p>
        </w:tc>
      </w:tr>
      <w:tr>
        <w:tc>
          <w:tcPr>
            <w:tcW w:type="dxa" w:w="2160"/>
          </w:tcPr>
          <w:p>
            <w:r>
              <w:t>131</w:t>
            </w:r>
          </w:p>
        </w:tc>
        <w:tc>
          <w:tcPr>
            <w:tcW w:type="dxa" w:w="2160"/>
          </w:tcPr>
          <w:p>
            <w:r>
              <w:t>Lenovo Legion Pro 5 2025 Intel Core i9-14900HX | NVIDIA RTX 5070 8GB (32GB RAM/1TB SSD/WQXGA IPS/240Hz/16 (40.6cm)/Windows 11/Office 2024+AI Now/Black/2.4Kg), 83NN003CIN AI Powered Gaming Laptop</w:t>
            </w:r>
          </w:p>
        </w:tc>
        <w:tc>
          <w:tcPr>
            <w:tcW w:type="dxa" w:w="2160"/>
          </w:tcPr>
          <w:p>
            <w:r>
              <w:t>Rs.234490.0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132</w:t>
            </w:r>
          </w:p>
        </w:tc>
        <w:tc>
          <w:tcPr>
            <w:tcW w:type="dxa" w:w="2160"/>
          </w:tcPr>
          <w:p>
            <w:r>
              <w:t>Apple 2026 MacBook Pro Laptop with M5 Pro chip with 15‑core CPU and 16‑core GPU: Built for AI, 35.97 cm (14.2″) Liquid Retina XDR Display, 24GB Unified Memory, 2TB SSD Storage; Space Black</w:t>
            </w:r>
          </w:p>
        </w:tc>
        <w:tc>
          <w:tcPr>
            <w:tcW w:type="dxa" w:w="2160"/>
          </w:tcPr>
          <w:p>
            <w:r>
              <w:t>Rs.289900.0</w:t>
            </w:r>
          </w:p>
        </w:tc>
        <w:tc>
          <w:tcPr>
            <w:tcW w:type="dxa" w:w="2160"/>
          </w:tcPr>
          <w:p>
            <w:r>
              <w:t>Apple</w:t>
            </w:r>
          </w:p>
        </w:tc>
      </w:tr>
      <w:tr>
        <w:tc>
          <w:tcPr>
            <w:tcW w:type="dxa" w:w="2160"/>
          </w:tcPr>
          <w:p>
            <w:r>
              <w:t>133</w:t>
            </w:r>
          </w:p>
        </w:tc>
        <w:tc>
          <w:tcPr>
            <w:tcW w:type="dxa" w:w="2160"/>
          </w:tcPr>
          <w:p>
            <w:r>
              <w:t>ASUS ROG Zephyrus G15(2022), 15.6" (39.62 cms) 2K WQHD 240Hz/3ms, AMD Ryzen 9 6900HS, 8GB RTX 3070 Ti, Gaming Laptop (16GB/1TB SSD/90WHrs Battery/Windows 11/Office 2021/White/1.9 Kg), GA503RW-LN066WS</w:t>
            </w:r>
          </w:p>
        </w:tc>
        <w:tc>
          <w:tcPr>
            <w:tcW w:type="dxa" w:w="2160"/>
          </w:tcPr>
          <w:p>
            <w:r>
              <w:t>Rs.198999.0</w:t>
            </w:r>
          </w:p>
        </w:tc>
        <w:tc>
          <w:tcPr>
            <w:tcW w:type="dxa" w:w="2160"/>
          </w:tcPr>
          <w:p>
            <w:r>
              <w:t>Asus</w:t>
            </w:r>
          </w:p>
        </w:tc>
      </w:tr>
      <w:tr>
        <w:tc>
          <w:tcPr>
            <w:tcW w:type="dxa" w:w="2160"/>
          </w:tcPr>
          <w:p>
            <w:r>
              <w:t>134</w:t>
            </w:r>
          </w:p>
        </w:tc>
        <w:tc>
          <w:tcPr>
            <w:tcW w:type="dxa" w:w="2160"/>
          </w:tcPr>
          <w:p>
            <w:r>
              <w:t>HP Victus, 13th Gen Intel core i7-13650HX, 6GB RTX 4050, 24GB DDR5, 512GB SSD, FHD, 144Hz, 300 nits, IPS, 15.6''/39.6cm, Win11, M365* Office24, Mica Silver, 2.29kg, fa2531TX, Backlit KB, Gaming Laptop</w:t>
            </w:r>
          </w:p>
        </w:tc>
        <w:tc>
          <w:tcPr>
            <w:tcW w:type="dxa" w:w="2160"/>
          </w:tcPr>
          <w:p>
            <w:r>
              <w:t>Rs.129990.0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135</w:t>
            </w:r>
          </w:p>
        </w:tc>
        <w:tc>
          <w:tcPr>
            <w:tcW w:type="dxa" w:w="2160"/>
          </w:tcPr>
          <w:p>
            <w:r>
              <w:t>ASUS ROG Strix G16 (2025), AMD Ryzen 9 8940HX, RTX 5050-8GB, 16GB RAM, 1TB SSD, FHD+, 16", 40 cm, Windows 11 Home, M365 Basic(1yr)* Office24, Eclipse Gray, 2.5 Kg, G614PH-RV073WS, Gaming Laptop</w:t>
            </w:r>
          </w:p>
        </w:tc>
        <w:tc>
          <w:tcPr>
            <w:tcW w:type="dxa" w:w="2160"/>
          </w:tcPr>
          <w:p>
            <w:r>
              <w:t>Rs.173990.0</w:t>
            </w:r>
          </w:p>
        </w:tc>
        <w:tc>
          <w:tcPr>
            <w:tcW w:type="dxa" w:w="2160"/>
          </w:tcPr>
          <w:p>
            <w:r>
              <w:t>Asus</w:t>
            </w:r>
          </w:p>
        </w:tc>
      </w:tr>
      <w:tr>
        <w:tc>
          <w:tcPr>
            <w:tcW w:type="dxa" w:w="2160"/>
          </w:tcPr>
          <w:p>
            <w:r>
              <w:t>136</w:t>
            </w:r>
          </w:p>
        </w:tc>
        <w:tc>
          <w:tcPr>
            <w:tcW w:type="dxa" w:w="2160"/>
          </w:tcPr>
          <w:p>
            <w:r>
              <w:t>MSI Stealth 14 AI Studio, Intel Core Ultra 7 155H, Built-in AI,36CM 2.8K OLED 120Hz Gaming Laptop(32GB/1TB NVMe SSD/Windows 11 Home/NVIDIA GeForce RTX 4070, GDDR6 8GB /Star Blue/1.7Kg), A1VGG-054IN</w:t>
            </w:r>
          </w:p>
        </w:tc>
        <w:tc>
          <w:tcPr>
            <w:tcW w:type="dxa" w:w="2160"/>
          </w:tcPr>
          <w:p>
            <w:r>
              <w:t>Rs.201990.0</w:t>
            </w:r>
          </w:p>
        </w:tc>
        <w:tc>
          <w:tcPr>
            <w:tcW w:type="dxa" w:w="2160"/>
          </w:tcPr>
          <w:p>
            <w:r>
              <w:t>MSI</w:t>
            </w:r>
          </w:p>
        </w:tc>
      </w:tr>
      <w:tr>
        <w:tc>
          <w:tcPr>
            <w:tcW w:type="dxa" w:w="2160"/>
          </w:tcPr>
          <w:p>
            <w:r>
              <w:t>137</w:t>
            </w:r>
          </w:p>
        </w:tc>
        <w:tc>
          <w:tcPr>
            <w:tcW w:type="dxa" w:w="2160"/>
          </w:tcPr>
          <w:p>
            <w:r>
              <w:t>ASUS TUF F16 (2025),14th Gen, Intel Core i7 14650HX, RTX 5050-8GB, 16GB RAM, 1TB SSD, FHD+, 16", 40 cm, Windows 11, M365 Basic(1yr)* Office24, Jaeger Gray, 2.2 Kg, FX608JHR-RV135WS, Gaming Laptop</w:t>
            </w:r>
          </w:p>
        </w:tc>
        <w:tc>
          <w:tcPr>
            <w:tcW w:type="dxa" w:w="2160"/>
          </w:tcPr>
          <w:p>
            <w:r>
              <w:t>Rs.149990.0</w:t>
            </w:r>
          </w:p>
        </w:tc>
        <w:tc>
          <w:tcPr>
            <w:tcW w:type="dxa" w:w="2160"/>
          </w:tcPr>
          <w:p>
            <w:r>
              <w:t>Asus</w:t>
            </w:r>
          </w:p>
        </w:tc>
      </w:tr>
      <w:tr>
        <w:tc>
          <w:tcPr>
            <w:tcW w:type="dxa" w:w="2160"/>
          </w:tcPr>
          <w:p>
            <w:r>
              <w:t>138</w:t>
            </w:r>
          </w:p>
        </w:tc>
        <w:tc>
          <w:tcPr>
            <w:tcW w:type="dxa" w:w="2160"/>
          </w:tcPr>
          <w:p>
            <w:r>
              <w:t>Lenovo LOQ, Intel Core i7 13th Gen 13700HX, NVIDIA RTX 5060 8GB, 16GB RAM, 1TB SSD, 15.6"(39.6cm), 144Hz, Windows 11, Office 2024, Grey, 2.4Kg, 83JE00U4IN, 572 AI Tops, 3 Mon. Game Pass Gaming Laptop</w:t>
            </w:r>
          </w:p>
        </w:tc>
        <w:tc>
          <w:tcPr>
            <w:tcW w:type="dxa" w:w="2160"/>
          </w:tcPr>
          <w:p>
            <w:r>
              <w:t>Rs.138990.0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139</w:t>
            </w:r>
          </w:p>
        </w:tc>
        <w:tc>
          <w:tcPr>
            <w:tcW w:type="dxa" w:w="2160"/>
          </w:tcPr>
          <w:p>
            <w:r>
              <w:t>Certified ThinkPad L14 Laptop | Core i5-10210U | 10th Gen | 16GB RAM | 512GB SSD | 14-inch FHD Display | Win 11 Pro</w:t>
            </w:r>
          </w:p>
        </w:tc>
        <w:tc>
          <w:tcPr>
            <w:tcW w:type="dxa" w:w="2160"/>
          </w:tcPr>
          <w:p>
            <w:r>
              <w:t>Rs.31490.0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140</w:t>
            </w:r>
          </w:p>
        </w:tc>
        <w:tc>
          <w:tcPr>
            <w:tcW w:type="dxa" w:w="2160"/>
          </w:tcPr>
          <w:p>
            <w:r>
              <w:t>Dell Alienware X17 R1 Gaming Laptop, Intel Core i9-11980HK, 32Gb, 1TB SSD, 17.3" (43.94 Cms) FHD1ms 360Hz, NVIDIA RTX 3080 (16GB GDDR6). Windows 11 + MSO'21, Lunar Light (D569936WIN9, 3.02Kgs)</w:t>
            </w:r>
          </w:p>
        </w:tc>
        <w:tc>
          <w:tcPr>
            <w:tcW w:type="dxa" w:w="2160"/>
          </w:tcPr>
          <w:p>
            <w:r>
              <w:t>Rs.299999.0</w:t>
            </w:r>
          </w:p>
        </w:tc>
        <w:tc>
          <w:tcPr>
            <w:tcW w:type="dxa" w:w="2160"/>
          </w:tcPr>
          <w:p>
            <w:r>
              <w:t>Dell</w:t>
            </w:r>
          </w:p>
        </w:tc>
      </w:tr>
      <w:tr>
        <w:tc>
          <w:tcPr>
            <w:tcW w:type="dxa" w:w="2160"/>
          </w:tcPr>
          <w:p>
            <w:r>
              <w:t>141</w:t>
            </w:r>
          </w:p>
        </w:tc>
        <w:tc>
          <w:tcPr>
            <w:tcW w:type="dxa" w:w="2160"/>
          </w:tcPr>
          <w:p>
            <w:r>
              <w:t>Lenovo Smartchoice Yoga Pro 7 Intel Evo Core Ultra 7 155H Built-in AI 14"(35.5cm) 2.8K-OLED 400Nits 120Hz Laptop (16GB/1TB SSD/NVIDIA RTX 4050 6GB/FHD+IR Camera/Win11/MSO 21/Grey/1.5Kg), 83E2005EIN</w:t>
            </w:r>
          </w:p>
        </w:tc>
        <w:tc>
          <w:tcPr>
            <w:tcW w:type="dxa" w:w="2160"/>
          </w:tcPr>
          <w:p>
            <w:r>
              <w:t>Rs.134590.0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142</w:t>
            </w:r>
          </w:p>
        </w:tc>
        <w:tc>
          <w:tcPr>
            <w:tcW w:type="dxa" w:w="2160"/>
          </w:tcPr>
          <w:p>
            <w:r>
              <w:t>HP OMEN Intel Core 7 240H - (24 GB/1 TB SSD/Windows 11 Home/8 GB Graphics/NVIDIA GeForce RTX 5050) 16-am0277TX Gaming Laptop (16 Inch, Shadow Black, Black Chrome Logo, 2.43 Kg, with MS Office)</w:t>
            </w:r>
          </w:p>
        </w:tc>
        <w:tc>
          <w:tcPr>
            <w:tcW w:type="dxa" w:w="2160"/>
          </w:tcPr>
          <w:p>
            <w:r>
              <w:t>Rs.130600.0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143</w:t>
            </w:r>
          </w:p>
        </w:tc>
        <w:tc>
          <w:tcPr>
            <w:tcW w:type="dxa" w:w="2160"/>
          </w:tcPr>
          <w:p>
            <w:r>
              <w:t>HP 15s, AMD Ryzen 3 5300U Laptop(8GB DDR4, 512GB SSD), 15.6"/39.6cm,FHD, Windows 11, MS Office 2019, Silver, 1.69kg, AMD Radeon Graphics, Dual Speakers, eq2143AU/eq2212au</w:t>
            </w:r>
          </w:p>
        </w:tc>
        <w:tc>
          <w:tcPr>
            <w:tcW w:type="dxa" w:w="2160"/>
          </w:tcPr>
          <w:p>
            <w:r>
              <w:t>Rs.46900.0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144</w:t>
            </w:r>
          </w:p>
        </w:tc>
        <w:tc>
          <w:tcPr>
            <w:tcW w:type="dxa" w:w="2160"/>
          </w:tcPr>
          <w:p>
            <w:r>
              <w:t>ASUS ProArt P16 OLED (2025), AMD Ryzen AI 9 HX 370, RTX 5090-24GB,64GB RAM, 2TB SSD, 16"/40.64cm Touchscreen, 4K, 120Hz,Windows 11,M365 Basic (1Year)*/Office 2024, Nano Black, 1.95Kg,H7606WX-SE028WS</w:t>
            </w:r>
          </w:p>
        </w:tc>
        <w:tc>
          <w:tcPr>
            <w:tcW w:type="dxa" w:w="2160"/>
          </w:tcPr>
          <w:p>
            <w:r>
              <w:t>Rs.503990.0</w:t>
            </w:r>
          </w:p>
        </w:tc>
        <w:tc>
          <w:tcPr>
            <w:tcW w:type="dxa" w:w="2160"/>
          </w:tcPr>
          <w:p>
            <w:r>
              <w:t>Asus</w:t>
            </w:r>
          </w:p>
        </w:tc>
      </w:tr>
      <w:tr>
        <w:tc>
          <w:tcPr>
            <w:tcW w:type="dxa" w:w="2160"/>
          </w:tcPr>
          <w:p>
            <w:r>
              <w:t>145</w:t>
            </w:r>
          </w:p>
        </w:tc>
        <w:tc>
          <w:tcPr>
            <w:tcW w:type="dxa" w:w="2160"/>
          </w:tcPr>
          <w:p>
            <w:r>
              <w:t>ASUS ROG Strix G16,Intel Core Ultra 9 275HX,Gaming Laptop(RTX 5070-8GB/115W TGP/32GB/1TB /2.5K QHD+/16"/240Hz/90WHrs/Windows 11/M365 Basic(1Year)*/Office Home 2024/Eclipse Gray/2.65 Kg)G615LP-S5022WS</w:t>
            </w:r>
          </w:p>
        </w:tc>
        <w:tc>
          <w:tcPr>
            <w:tcW w:type="dxa" w:w="2160"/>
          </w:tcPr>
          <w:p>
            <w:r>
              <w:t>Rs.275990.0</w:t>
            </w:r>
          </w:p>
        </w:tc>
        <w:tc>
          <w:tcPr>
            <w:tcW w:type="dxa" w:w="2160"/>
          </w:tcPr>
          <w:p>
            <w:r>
              <w:t>Asus</w:t>
            </w:r>
          </w:p>
        </w:tc>
      </w:tr>
      <w:tr>
        <w:tc>
          <w:tcPr>
            <w:tcW w:type="dxa" w:w="2160"/>
          </w:tcPr>
          <w:p>
            <w:r>
              <w:t>146</w:t>
            </w:r>
          </w:p>
        </w:tc>
        <w:tc>
          <w:tcPr>
            <w:tcW w:type="dxa" w:w="2160"/>
          </w:tcPr>
          <w:p>
            <w:r>
              <w:t>acer Aspire 3D 15 SpatialLabs Edition Gaming Laptop Intel Core i7-13620H Processor (16GB/1TB/NVIDIA RTX4050/Win11Home) A3D15-71GM, 39.6 cm(15.6") UHD 3840 x 2160 IPS Display, Obsidian Black, 2.32KG</w:t>
            </w:r>
          </w:p>
        </w:tc>
        <w:tc>
          <w:tcPr>
            <w:tcW w:type="dxa" w:w="2160"/>
          </w:tcPr>
          <w:p>
            <w:r>
              <w:t>Rs.119000.0</w:t>
            </w:r>
          </w:p>
        </w:tc>
        <w:tc>
          <w:tcPr>
            <w:tcW w:type="dxa" w:w="2160"/>
          </w:tcPr>
          <w:p>
            <w:r>
              <w:t>Acer</w:t>
            </w:r>
          </w:p>
        </w:tc>
      </w:tr>
      <w:tr>
        <w:tc>
          <w:tcPr>
            <w:tcW w:type="dxa" w:w="2160"/>
          </w:tcPr>
          <w:p>
            <w:r>
              <w:t>147</w:t>
            </w:r>
          </w:p>
        </w:tc>
        <w:tc>
          <w:tcPr>
            <w:tcW w:type="dxa" w:w="2160"/>
          </w:tcPr>
          <w:p>
            <w:r>
              <w:t>Alienware 16 Area-51, Intel Core Ultra 9-275HX, RTX 5090-24GB, 64GB DDR5, 2TB SSD, WQXGA, 16.0"/40.64cm, 240Hz, Win 11, MSO 2024, Liquid Teal, 3.4kg, AI Enabled, 500 nits, AI PC</w:t>
            </w:r>
          </w:p>
        </w:tc>
        <w:tc>
          <w:tcPr>
            <w:tcW w:type="dxa" w:w="2160"/>
          </w:tcPr>
          <w:p>
            <w:r>
              <w:t>Rs.493490.0</w:t>
            </w:r>
          </w:p>
        </w:tc>
        <w:tc>
          <w:tcPr>
            <w:tcW w:type="dxa" w:w="2160"/>
          </w:tcPr>
          <w:p>
            <w:r>
              <w:t>ALIENWARE</w:t>
            </w:r>
          </w:p>
        </w:tc>
      </w:tr>
      <w:tr>
        <w:tc>
          <w:tcPr>
            <w:tcW w:type="dxa" w:w="2160"/>
          </w:tcPr>
          <w:p>
            <w:r>
              <w:t>148</w:t>
            </w:r>
          </w:p>
        </w:tc>
        <w:tc>
          <w:tcPr>
            <w:tcW w:type="dxa" w:w="2160"/>
          </w:tcPr>
          <w:p>
            <w:r>
              <w:t>Certified ThinkPad E14 Professional Laptop (Core i7 10th Gen | Upto 32 GB RAM | Upto 2TB SSD | 14" FHD Display | Win 11 | Super Fast (512.0, GB, 16.0, GB)</w:t>
            </w:r>
          </w:p>
        </w:tc>
        <w:tc>
          <w:tcPr>
            <w:tcW w:type="dxa" w:w="2160"/>
          </w:tcPr>
          <w:p>
            <w:r>
              <w:t>Rs.33490.0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149</w:t>
            </w:r>
          </w:p>
        </w:tc>
        <w:tc>
          <w:tcPr>
            <w:tcW w:type="dxa" w:w="2160"/>
          </w:tcPr>
          <w:p>
            <w:r>
              <w:t>Certified ThinkPad L14 Laptop | Core i5-10210U 8th Gen | 32GB RAM | 1TB SSD | 14-inch FHD Touchscreen Display | Win 11 Pro</w:t>
            </w:r>
          </w:p>
        </w:tc>
        <w:tc>
          <w:tcPr>
            <w:tcW w:type="dxa" w:w="2160"/>
          </w:tcPr>
          <w:p>
            <w:r>
              <w:t>Rs.42990.0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Alienware Area-15 Gaming Laptop,Intel Core Ultra 9 275HX+24GB RTX 5090,64GB,2TB SSD with Logitech G502 LS Wireless Gaming Mouse, 25000DPI Programmable and Logitech GProX Wired Gaming Headset</w:t>
            </w:r>
          </w:p>
        </w:tc>
        <w:tc>
          <w:tcPr>
            <w:tcW w:type="dxa" w:w="2160"/>
          </w:tcPr>
          <w:p>
            <w:r>
              <w:t>Rs.528280.0</w:t>
            </w:r>
          </w:p>
        </w:tc>
        <w:tc>
          <w:tcPr>
            <w:tcW w:type="dxa" w:w="2160"/>
          </w:tcPr>
          <w:p>
            <w:r>
              <w:t>ALIENWARE</w:t>
            </w:r>
          </w:p>
        </w:tc>
      </w:tr>
      <w:tr>
        <w:tc>
          <w:tcPr>
            <w:tcW w:type="dxa" w:w="2160"/>
          </w:tcPr>
          <w:p>
            <w:r>
              <w:t>151</w:t>
            </w:r>
          </w:p>
        </w:tc>
        <w:tc>
          <w:tcPr>
            <w:tcW w:type="dxa" w:w="2160"/>
          </w:tcPr>
          <w:p>
            <w:r>
              <w:t>MSI Crosshair A16, AMD 8th Gen. Ryzen 9 8940HX, 41cm QHD+ 240Hz Gaming Laptop (16GB/1TB NVMe SSD/Windows 11 Home/NVIDIA GeForce RTX 5060, GDDR7 8GB/Cosmos Gray/2.5Kg) D8WFKG-035IN</w:t>
            </w:r>
          </w:p>
        </w:tc>
        <w:tc>
          <w:tcPr>
            <w:tcW w:type="dxa" w:w="2160"/>
          </w:tcPr>
          <w:p>
            <w:r>
              <w:t>Rs.159990.0</w:t>
            </w:r>
          </w:p>
        </w:tc>
        <w:tc>
          <w:tcPr>
            <w:tcW w:type="dxa" w:w="2160"/>
          </w:tcPr>
          <w:p>
            <w:r>
              <w:t>MSI</w:t>
            </w:r>
          </w:p>
        </w:tc>
      </w:tr>
      <w:tr>
        <w:tc>
          <w:tcPr>
            <w:tcW w:type="dxa" w:w="2160"/>
          </w:tcPr>
          <w:p>
            <w:r>
              <w:t>152</w:t>
            </w:r>
          </w:p>
        </w:tc>
        <w:tc>
          <w:tcPr>
            <w:tcW w:type="dxa" w:w="2160"/>
          </w:tcPr>
          <w:p>
            <w:r>
              <w:t>acer Predator Helios 16 Gaming Laptop 14th Gen Intel Core i9 Processor (Windows 11 Home/16 GB/1 TB SSD/NVIDIA GeForce RTX 4070) PH16-72 with 40.64 cm (16") WQXGA Display</w:t>
            </w:r>
          </w:p>
        </w:tc>
        <w:tc>
          <w:tcPr>
            <w:tcW w:type="dxa" w:w="2160"/>
          </w:tcPr>
          <w:p>
            <w:r>
              <w:t>Rs.199990.0</w:t>
            </w:r>
          </w:p>
        </w:tc>
        <w:tc>
          <w:tcPr>
            <w:tcW w:type="dxa" w:w="2160"/>
          </w:tcPr>
          <w:p>
            <w:r>
              <w:t>Acer</w:t>
            </w:r>
          </w:p>
        </w:tc>
      </w:tr>
      <w:tr>
        <w:tc>
          <w:tcPr>
            <w:tcW w:type="dxa" w:w="2160"/>
          </w:tcPr>
          <w:p>
            <w:r>
              <w:t>153</w:t>
            </w:r>
          </w:p>
        </w:tc>
        <w:tc>
          <w:tcPr>
            <w:tcW w:type="dxa" w:w="2160"/>
          </w:tcPr>
          <w:p>
            <w:r>
              <w:t>MSI Pulse 17 AI, Intel Core Ultra 7 155H, Built-in AI, 43CM 16:10 QHD+ 240Hz Gaming Laptop(16GB/1TB NVMe SSD/Windows 11 Home/NVIDIA GeForce RTX 4070, /Core Black/2.8Kg), C1VGKG-031IN</w:t>
            </w:r>
          </w:p>
        </w:tc>
        <w:tc>
          <w:tcPr>
            <w:tcW w:type="dxa" w:w="2160"/>
          </w:tcPr>
          <w:p>
            <w:r>
              <w:t>Rs.169990.0</w:t>
            </w:r>
          </w:p>
        </w:tc>
        <w:tc>
          <w:tcPr>
            <w:tcW w:type="dxa" w:w="2160"/>
          </w:tcPr>
          <w:p>
            <w:r>
              <w:t>MSI</w:t>
            </w:r>
          </w:p>
        </w:tc>
      </w:tr>
      <w:tr>
        <w:tc>
          <w:tcPr>
            <w:tcW w:type="dxa" w:w="2160"/>
          </w:tcPr>
          <w:p>
            <w:r>
              <w:t>154</w:t>
            </w:r>
          </w:p>
        </w:tc>
        <w:tc>
          <w:tcPr>
            <w:tcW w:type="dxa" w:w="2160"/>
          </w:tcPr>
          <w:p>
            <w:r>
              <w:t>HP Pavilion Plus, 13th Gen Intel Core i5-1335U Laptop (16GB DDR5, 512GB SSD) IPS WUXGA Anti-Glare, 14"/35.6cm, Win 11, MS Office, Silver, 1.44kg, Intel Iris Xe Graphics, 5MP IR Camera, ew0116TU/0107tu</w:t>
            </w:r>
          </w:p>
        </w:tc>
        <w:tc>
          <w:tcPr>
            <w:tcW w:type="dxa" w:w="2160"/>
          </w:tcPr>
          <w:p>
            <w:r>
              <w:t>Rs.77490.0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155</w:t>
            </w:r>
          </w:p>
        </w:tc>
        <w:tc>
          <w:tcPr>
            <w:tcW w:type="dxa" w:w="2160"/>
          </w:tcPr>
          <w:p>
            <w:r>
              <w:t>Lenovo Legion 9 Intel Core i9-13980HX 16" (40.64cm) 3.2K Mini LED 1200Nits 165Hz Gaming Laptop (32GB/2TB SSD/NVIDIA RTX 4090 16GB/Black/2.5Kg), 83AG0044IN +GB700 Backpack</w:t>
            </w:r>
          </w:p>
        </w:tc>
        <w:tc>
          <w:tcPr>
            <w:tcW w:type="dxa" w:w="2160"/>
          </w:tcPr>
          <w:p>
            <w:r>
              <w:t>Rs.453835.0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156</w:t>
            </w:r>
          </w:p>
        </w:tc>
        <w:tc>
          <w:tcPr>
            <w:tcW w:type="dxa" w:w="2160"/>
          </w:tcPr>
          <w:p>
            <w:r>
              <w:t>HP 15, 13th Gen Intel Core i5-1334U with Turbo Boost, 16GB DDR4, 512GB SSD, (Win 11 Pro, MSO21 Pro, Black, 1.6 kg), 15.6-inch FHD Laptop, Ultra Durable, Finger Print, Type-C, Quick Heal Anti Virus</w:t>
            </w:r>
          </w:p>
        </w:tc>
        <w:tc>
          <w:tcPr>
            <w:tcW w:type="dxa" w:w="2160"/>
          </w:tcPr>
          <w:p>
            <w:r>
              <w:t>Rs.58250.0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157</w:t>
            </w:r>
          </w:p>
        </w:tc>
        <w:tc>
          <w:tcPr>
            <w:tcW w:type="dxa" w:w="2160"/>
          </w:tcPr>
          <w:p>
            <w:r>
              <w:t>Certified | T430 Business Laptop | Core i5-3320m | 16GB RAM | 1TB SSD | 14” HD Display | WiFi | Webcam | Win 10 Pro</w:t>
            </w:r>
          </w:p>
        </w:tc>
        <w:tc>
          <w:tcPr>
            <w:tcW w:type="dxa" w:w="2160"/>
          </w:tcPr>
          <w:p>
            <w:r>
              <w:t>Rs.21990.0</w:t>
            </w:r>
          </w:p>
        </w:tc>
        <w:tc>
          <w:tcPr>
            <w:tcW w:type="dxa" w:w="2160"/>
          </w:tcPr>
          <w:p>
            <w:r>
              <w:t>Unknown</w:t>
            </w:r>
          </w:p>
        </w:tc>
      </w:tr>
      <w:tr>
        <w:tc>
          <w:tcPr>
            <w:tcW w:type="dxa" w:w="2160"/>
          </w:tcPr>
          <w:p>
            <w:r>
              <w:t>158</w:t>
            </w:r>
          </w:p>
        </w:tc>
        <w:tc>
          <w:tcPr>
            <w:tcW w:type="dxa" w:w="2160"/>
          </w:tcPr>
          <w:p>
            <w:r>
              <w:t>Certified ThinkPad E14 Professional Laptop (Core i7 10th Gen | Upto 32 GB RAM | Upto 2TB SSD | 14" FHD Display | Win 11 | Super Fast (128.0, GB, 8.0, GB)</w:t>
            </w:r>
          </w:p>
        </w:tc>
        <w:tc>
          <w:tcPr>
            <w:tcW w:type="dxa" w:w="2160"/>
          </w:tcPr>
          <w:p>
            <w:r>
              <w:t>Rs.25990.0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159</w:t>
            </w:r>
          </w:p>
        </w:tc>
        <w:tc>
          <w:tcPr>
            <w:tcW w:type="dxa" w:w="2160"/>
          </w:tcPr>
          <w:p>
            <w:r>
              <w:t>Apple 2026 MacBook Air 13″ Laptop with M5 chip: AI and Apple Intelligence, 34.46 cm (13.6″) Liquid Retina Display, 16GB Unified Memory, 1TB SSD Storage, 12MP Center Stage Camera, Touch ID; Starlight</w:t>
            </w:r>
          </w:p>
        </w:tc>
        <w:tc>
          <w:tcPr>
            <w:tcW w:type="dxa" w:w="2160"/>
          </w:tcPr>
          <w:p>
            <w:r>
              <w:t>Rs.133990.0</w:t>
            </w:r>
          </w:p>
        </w:tc>
        <w:tc>
          <w:tcPr>
            <w:tcW w:type="dxa" w:w="2160"/>
          </w:tcPr>
          <w:p>
            <w:r>
              <w:t>Apple</w:t>
            </w:r>
          </w:p>
        </w:tc>
      </w:tr>
      <w:tr>
        <w:tc>
          <w:tcPr>
            <w:tcW w:type="dxa" w:w="2160"/>
          </w:tcPr>
          <w:p>
            <w:r>
              <w:t>160</w:t>
            </w:r>
          </w:p>
        </w:tc>
        <w:tc>
          <w:tcPr>
            <w:tcW w:type="dxa" w:w="2160"/>
          </w:tcPr>
          <w:p>
            <w:r>
              <w:t>Dell G-series-15-5530-laptop - 15.6" FHD, Intel Core i5-13450HX, 16GB DDR5 RAM, 512GB SSD, NVIDIA GeForce RTX 3050, 4-Zone RGB Backlit Keyboard + G-Key, Dark Shadow Gray, Win 11 + H&amp;S 2021, 2.65 Kg</w:t>
            </w:r>
          </w:p>
        </w:tc>
        <w:tc>
          <w:tcPr>
            <w:tcW w:type="dxa" w:w="2160"/>
          </w:tcPr>
          <w:p>
            <w:r>
              <w:t>Rs.98500.0</w:t>
            </w:r>
          </w:p>
        </w:tc>
        <w:tc>
          <w:tcPr>
            <w:tcW w:type="dxa" w:w="2160"/>
          </w:tcPr>
          <w:p>
            <w:r>
              <w:t>Dell</w:t>
            </w:r>
          </w:p>
        </w:tc>
      </w:tr>
      <w:tr>
        <w:tc>
          <w:tcPr>
            <w:tcW w:type="dxa" w:w="2160"/>
          </w:tcPr>
          <w:p>
            <w:r>
              <w:t>161</w:t>
            </w:r>
          </w:p>
        </w:tc>
        <w:tc>
          <w:tcPr>
            <w:tcW w:type="dxa" w:w="2160"/>
          </w:tcPr>
          <w:p>
            <w:r>
              <w:t>HP 15 (2025) AMD Ryzen 3 7335U Quad Core Laptop 16GB DDR5 512GB SSD AMD Radeon Graphics Windows 11 Pro MS Office 2024 Copilot Key AI PC 15.6-inch FHD Thin &amp; Light 1.5kg Turbo Silver</w:t>
            </w:r>
          </w:p>
        </w:tc>
        <w:tc>
          <w:tcPr>
            <w:tcW w:type="dxa" w:w="2160"/>
          </w:tcPr>
          <w:p>
            <w:r>
              <w:t>Rs.48000.0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162</w:t>
            </w:r>
          </w:p>
        </w:tc>
        <w:tc>
          <w:tcPr>
            <w:tcW w:type="dxa" w:w="2160"/>
          </w:tcPr>
          <w:p>
            <w:r>
              <w:t>HP Omen, Intel Core Ultra 7 255H, 8GB RTX 5060 (24GB DDR5, 1TB SSD) 165Hz, 2k WUXGA, 3ms, 400 nits, 16''/40.6cm, Win11, M365* Office24, Black, 2.42kg, an0015TX, RGB, Gaming Laptop</w:t>
            </w:r>
          </w:p>
        </w:tc>
        <w:tc>
          <w:tcPr>
            <w:tcW w:type="dxa" w:w="2160"/>
          </w:tcPr>
          <w:p>
            <w:r>
              <w:t>Rs.166990.0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163</w:t>
            </w:r>
          </w:p>
        </w:tc>
        <w:tc>
          <w:tcPr>
            <w:tcW w:type="dxa" w:w="2160"/>
          </w:tcPr>
          <w:p>
            <w:r>
              <w:t>ASUS TUF A14 (2026),AMD Ryzen AI MAX+ 392, AMD Radeon 8060S iGPU,32GB RAM,1TB SSD, QHD+, 14"(35.5 cm),Windows 11, M365 Basic(1Y)* Office 2024,Jaeger Gray,1.48 Kg,FA401EA-RG020WS, Creator/Gaming Laptop</w:t>
            </w:r>
          </w:p>
        </w:tc>
        <w:tc>
          <w:tcPr>
            <w:tcW w:type="dxa" w:w="2160"/>
          </w:tcPr>
          <w:p>
            <w:r>
              <w:t>Rs.215961.0</w:t>
            </w:r>
          </w:p>
        </w:tc>
        <w:tc>
          <w:tcPr>
            <w:tcW w:type="dxa" w:w="2160"/>
          </w:tcPr>
          <w:p>
            <w:r>
              <w:t>Asus</w:t>
            </w:r>
          </w:p>
        </w:tc>
      </w:tr>
      <w:tr>
        <w:tc>
          <w:tcPr>
            <w:tcW w:type="dxa" w:w="2160"/>
          </w:tcPr>
          <w:p>
            <w:r>
              <w:t>164</w:t>
            </w:r>
          </w:p>
        </w:tc>
        <w:tc>
          <w:tcPr>
            <w:tcW w:type="dxa" w:w="2160"/>
          </w:tcPr>
          <w:p>
            <w:r>
              <w:t>MSI Katana 15, Intel 14th Gen. i7-14650HX, 40CM QHD 165Hz Gaming Laptop (16GB/1TB NVMe SSD/Windows 11 Home/NVIDIA GeForce RTX 5060, GDDR7 8GB/Black/2.4Kg) B14WFK-262IN</w:t>
            </w:r>
          </w:p>
        </w:tc>
        <w:tc>
          <w:tcPr>
            <w:tcW w:type="dxa" w:w="2160"/>
          </w:tcPr>
          <w:p>
            <w:r>
              <w:t>Rs.149990.0</w:t>
            </w:r>
          </w:p>
        </w:tc>
        <w:tc>
          <w:tcPr>
            <w:tcW w:type="dxa" w:w="2160"/>
          </w:tcPr>
          <w:p>
            <w:r>
              <w:t>MSI</w:t>
            </w:r>
          </w:p>
        </w:tc>
      </w:tr>
      <w:tr>
        <w:tc>
          <w:tcPr>
            <w:tcW w:type="dxa" w:w="2160"/>
          </w:tcPr>
          <w:p>
            <w:r>
              <w:t>165</w:t>
            </w:r>
          </w:p>
        </w:tc>
        <w:tc>
          <w:tcPr>
            <w:tcW w:type="dxa" w:w="2160"/>
          </w:tcPr>
          <w:p>
            <w:r>
              <w:t>ASUS Vivobook 15, Thin &amp; Light Laptop,(i5 14th Gen) Intel Core 5 120U (16GB/512GB SSD/Intel Graphics/ 15.6" FHD/Windows 11 H/Office 2024+M365 Basic(1-Year)/Backlit KB/Terra Cotta), X1504VAP-BQ1543WS</w:t>
            </w:r>
          </w:p>
        </w:tc>
        <w:tc>
          <w:tcPr>
            <w:tcW w:type="dxa" w:w="2160"/>
          </w:tcPr>
          <w:p>
            <w:r>
              <w:t>Rs.59990.0</w:t>
            </w:r>
          </w:p>
        </w:tc>
        <w:tc>
          <w:tcPr>
            <w:tcW w:type="dxa" w:w="2160"/>
          </w:tcPr>
          <w:p>
            <w:r>
              <w:t>Asus</w:t>
            </w:r>
          </w:p>
        </w:tc>
      </w:tr>
      <w:tr>
        <w:tc>
          <w:tcPr>
            <w:tcW w:type="dxa" w:w="2160"/>
          </w:tcPr>
          <w:p>
            <w:r>
              <w:t>166</w:t>
            </w:r>
          </w:p>
        </w:tc>
        <w:tc>
          <w:tcPr>
            <w:tcW w:type="dxa" w:w="2160"/>
          </w:tcPr>
          <w:p>
            <w:r>
              <w:t>acer Nitro V 16S AI, AMD Ryzen 7 260 Octa-core Processor, RTX 5060-8 GB GDDR7, 16 GB/1 TB,WUXGA IPS, 16.0"/40.64 cm, 180 Hz, Win 11 Home, Obsidian Black, 2.1 kg, ANV16S-41, RGB KB, Gaming Laptop</w:t>
            </w:r>
          </w:p>
        </w:tc>
        <w:tc>
          <w:tcPr>
            <w:tcW w:type="dxa" w:w="2160"/>
          </w:tcPr>
          <w:p>
            <w:r>
              <w:t>Rs.129999.0</w:t>
            </w:r>
          </w:p>
        </w:tc>
        <w:tc>
          <w:tcPr>
            <w:tcW w:type="dxa" w:w="2160"/>
          </w:tcPr>
          <w:p>
            <w:r>
              <w:t>Acer</w:t>
            </w:r>
          </w:p>
        </w:tc>
      </w:tr>
      <w:tr>
        <w:tc>
          <w:tcPr>
            <w:tcW w:type="dxa" w:w="2160"/>
          </w:tcPr>
          <w:p>
            <w:r>
              <w:t>167</w:t>
            </w:r>
          </w:p>
        </w:tc>
        <w:tc>
          <w:tcPr>
            <w:tcW w:type="dxa" w:w="2160"/>
          </w:tcPr>
          <w:p>
            <w:r>
              <w:t>L14 Laptop i5 10th gen Certified 32gb Ram 512GB ssd (Core i5 11th ge, 16, GB, 512, GB)</w:t>
            </w:r>
          </w:p>
        </w:tc>
        <w:tc>
          <w:tcPr>
            <w:tcW w:type="dxa" w:w="2160"/>
          </w:tcPr>
          <w:p>
            <w:r>
              <w:t>Rs.32990.0</w:t>
            </w:r>
          </w:p>
        </w:tc>
        <w:tc>
          <w:tcPr>
            <w:tcW w:type="dxa" w:w="2160"/>
          </w:tcPr>
          <w:p>
            <w:r>
              <w:t>Unknown</w:t>
            </w:r>
          </w:p>
        </w:tc>
      </w:tr>
      <w:tr>
        <w:tc>
          <w:tcPr>
            <w:tcW w:type="dxa" w:w="2160"/>
          </w:tcPr>
          <w:p>
            <w:r>
              <w:t>168</w:t>
            </w:r>
          </w:p>
        </w:tc>
        <w:tc>
          <w:tcPr>
            <w:tcW w:type="dxa" w:w="2160"/>
          </w:tcPr>
          <w:p>
            <w:r>
              <w:t>Portege X40J 11th Generation 14-Inch Laptop | Core i7-1185G7 Processor | 16GB RAM | 128GB SSD | 1.4kg Ultra-Slim &amp; Lightweight Business Notebook</w:t>
            </w:r>
          </w:p>
        </w:tc>
        <w:tc>
          <w:tcPr>
            <w:tcW w:type="dxa" w:w="2160"/>
          </w:tcPr>
          <w:p>
            <w:r>
              <w:t>Rs.29990.0</w:t>
            </w:r>
          </w:p>
        </w:tc>
        <w:tc>
          <w:tcPr>
            <w:tcW w:type="dxa" w:w="2160"/>
          </w:tcPr>
          <w:p>
            <w:r>
              <w:t>Dynabook</w:t>
            </w:r>
          </w:p>
        </w:tc>
      </w:tr>
      <w:tr>
        <w:tc>
          <w:tcPr>
            <w:tcW w:type="dxa" w:w="2160"/>
          </w:tcPr>
          <w:p>
            <w:r>
              <w:t>169</w:t>
            </w:r>
          </w:p>
        </w:tc>
        <w:tc>
          <w:tcPr>
            <w:tcW w:type="dxa" w:w="2160"/>
          </w:tcPr>
          <w:p>
            <w:r>
              <w:t>Lenovo LOQ, 13th Gen Intel Core i7 13700HX, RTX 5050-8GB, 16GB RAM, 1TB SSD, FHD, 15.6"/39.6cm, 144Hz, Windows 11, Office 2024, Grey, 2.4Kg, 440 AI Tops, 3 Mon. Game Pass, 83JE00U7IN, AI Gaming Laptop</w:t>
            </w:r>
          </w:p>
        </w:tc>
        <w:tc>
          <w:tcPr>
            <w:tcW w:type="dxa" w:w="2160"/>
          </w:tcPr>
          <w:p>
            <w:r>
              <w:t>Rs.124990.0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170</w:t>
            </w:r>
          </w:p>
        </w:tc>
        <w:tc>
          <w:tcPr>
            <w:tcW w:type="dxa" w:w="2160"/>
          </w:tcPr>
          <w:p>
            <w:r>
              <w:t>Lenovo LOQ 2025 Intel Core i7-13645HX| NVIDIA RTX 5050 8GB (16GB RAM/1TB SSD/144Hz Refresh Rate/440 AI TOPS/15.6" (39.6cm)/Windows 11/Office 2024/3 Mon.Game Pass/Grey/2.4Kg), 83JE019XIN</w:t>
            </w:r>
          </w:p>
        </w:tc>
        <w:tc>
          <w:tcPr>
            <w:tcW w:type="dxa" w:w="2160"/>
          </w:tcPr>
          <w:p>
            <w:r>
              <w:t>Rs.124990.0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171</w:t>
            </w:r>
          </w:p>
        </w:tc>
        <w:tc>
          <w:tcPr>
            <w:tcW w:type="dxa" w:w="2160"/>
          </w:tcPr>
          <w:p>
            <w:r>
              <w:t>ASUS ROG Strix G16,Smartchoice, AMD Ryzen 9 8940HX, Gaming Laptop(RTX 5050-8GB/16GB RAM/1TB SSD/FHD+/16"/165Hz/90Whr/Windows 11/M365 Basic (1Year)*/Office Home 2024/Eclipse Gray/2.5 Kg) G614PH-RV033WS</w:t>
            </w:r>
          </w:p>
        </w:tc>
        <w:tc>
          <w:tcPr>
            <w:tcW w:type="dxa" w:w="2160"/>
          </w:tcPr>
          <w:p>
            <w:r>
              <w:t>Rs.173990.0</w:t>
            </w:r>
          </w:p>
        </w:tc>
        <w:tc>
          <w:tcPr>
            <w:tcW w:type="dxa" w:w="2160"/>
          </w:tcPr>
          <w:p>
            <w:r>
              <w:t>Asus</w:t>
            </w:r>
          </w:p>
        </w:tc>
      </w:tr>
      <w:tr>
        <w:tc>
          <w:tcPr>
            <w:tcW w:type="dxa" w:w="2160"/>
          </w:tcPr>
          <w:p>
            <w:r>
              <w:t>172</w:t>
            </w:r>
          </w:p>
        </w:tc>
        <w:tc>
          <w:tcPr>
            <w:tcW w:type="dxa" w:w="2160"/>
          </w:tcPr>
          <w:p>
            <w:r>
              <w:t>HP Laptop 250 G9 (2024), Intel Core i3 12th Gen 1215U - (16GB/512GB SSD/Intel Iris Xe Graphics/Windows 11 Pro) Thin and Light Business Laptop/15.6" (39.62cm)/Silver/1.57 kg/MS Office 2021 Pro Plus</w:t>
            </w:r>
          </w:p>
        </w:tc>
        <w:tc>
          <w:tcPr>
            <w:tcW w:type="dxa" w:w="2160"/>
          </w:tcPr>
          <w:p>
            <w:r>
              <w:t>Rs.45990.0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173</w:t>
            </w:r>
          </w:p>
        </w:tc>
        <w:tc>
          <w:tcPr>
            <w:tcW w:type="dxa" w:w="2160"/>
          </w:tcPr>
          <w:p>
            <w:r>
              <w:t>HP ZBook Studio 12th Gen Intel Core i7-12700H 16inch(40.6 cm) WUXGA Display Creator Laptop /400 nits/16GB RAM/1TB SSD/NVIDIA GeForce RTX 3060/Win 11 Home/MSO/B&amp;O/Backlit KB/FPR, G9 Workstation PC</w:t>
            </w:r>
          </w:p>
        </w:tc>
        <w:tc>
          <w:tcPr>
            <w:tcW w:type="dxa" w:w="2160"/>
          </w:tcPr>
          <w:p>
            <w:r>
              <w:t>Rs.211990.0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174</w:t>
            </w:r>
          </w:p>
        </w:tc>
        <w:tc>
          <w:tcPr>
            <w:tcW w:type="dxa" w:w="2160"/>
          </w:tcPr>
          <w:p>
            <w:r>
              <w:t>Lenovo IdeaPad Slim 3 13th Gen Core i7-13620H 15.3" (38.8cm) WUXGA IPS Laptop (16GB RAM/512GB SSD/Win 11/Office 2024/Backlit/1Yr ADP Free/Top Metal Cover &amp; IR Camera/Grey/1.6Kg),83K1011BIN</w:t>
            </w:r>
          </w:p>
        </w:tc>
        <w:tc>
          <w:tcPr>
            <w:tcW w:type="dxa" w:w="2160"/>
          </w:tcPr>
          <w:p>
            <w:r>
              <w:t>Rs.99990.0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175</w:t>
            </w:r>
          </w:p>
        </w:tc>
        <w:tc>
          <w:tcPr>
            <w:tcW w:type="dxa" w:w="2160"/>
          </w:tcPr>
          <w:p>
            <w:r>
              <w:t>HP Omnibook 5 (Previously Pavilion),13th Gen Intel Core i5-1334U (16GB LPDDR5, 1TB SSD),2k (1920 x 1200),IPS,300nits, 14''/35.6cm, Win11, M365* Office24, Silver, 1.65kg, FP0790TU, IR Camera, BL Laptop</w:t>
            </w:r>
          </w:p>
        </w:tc>
        <w:tc>
          <w:tcPr>
            <w:tcW w:type="dxa" w:w="2160"/>
          </w:tcPr>
          <w:p>
            <w:r>
              <w:t>Rs.85990.0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176</w:t>
            </w:r>
          </w:p>
        </w:tc>
        <w:tc>
          <w:tcPr>
            <w:tcW w:type="dxa" w:w="2160"/>
          </w:tcPr>
          <w:p>
            <w:r>
              <w:t>HP OmniBook X Flip OLED (Previously Envy) Intel Core Ultra 5 226V, 40 Tops (16GB LPDDR5x,1TB SSD) 3K, Touch, 120hz,14''/35.6cm, Win11, Office24, Meteor Silver, 1.38kg, fm0099TU,Pen, Next Gen AI Laptop</w:t>
            </w:r>
          </w:p>
        </w:tc>
        <w:tc>
          <w:tcPr>
            <w:tcW w:type="dxa" w:w="2160"/>
          </w:tcPr>
          <w:p>
            <w:r>
              <w:t>Rs.110990.0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177</w:t>
            </w:r>
          </w:p>
        </w:tc>
        <w:tc>
          <w:tcPr>
            <w:tcW w:type="dxa" w:w="2160"/>
          </w:tcPr>
          <w:p>
            <w:r>
              <w:t>MSI Crosshair 16, Intel Series 2 Core Ultra 7 255HX, 41cm QHD+ 240Hz Gaming Laptop (16GB/1TB NVMe SSD/Windows 11 Home/NVIDIA GeForce RTX 5060, GDDR7 8GB/Cosmos Gray/2.5Kg) D2XWFKG-068IN</w:t>
            </w:r>
          </w:p>
        </w:tc>
        <w:tc>
          <w:tcPr>
            <w:tcW w:type="dxa" w:w="2160"/>
          </w:tcPr>
          <w:p>
            <w:r>
              <w:t>Rs.157490.0</w:t>
            </w:r>
          </w:p>
        </w:tc>
        <w:tc>
          <w:tcPr>
            <w:tcW w:type="dxa" w:w="2160"/>
          </w:tcPr>
          <w:p>
            <w:r>
              <w:t>MSI</w:t>
            </w:r>
          </w:p>
        </w:tc>
      </w:tr>
      <w:tr>
        <w:tc>
          <w:tcPr>
            <w:tcW w:type="dxa" w:w="2160"/>
          </w:tcPr>
          <w:p>
            <w:r>
              <w:t>178</w:t>
            </w:r>
          </w:p>
        </w:tc>
        <w:tc>
          <w:tcPr>
            <w:tcW w:type="dxa" w:w="2160"/>
          </w:tcPr>
          <w:p>
            <w:r>
              <w:t>Certified | T430 Business Laptop | Core i5-3320m | 8GB RAM | 256GB SSD | 14” HD Display | WiFi | Webcam | Win 10 Pro</w:t>
            </w:r>
          </w:p>
        </w:tc>
        <w:tc>
          <w:tcPr>
            <w:tcW w:type="dxa" w:w="2160"/>
          </w:tcPr>
          <w:p>
            <w:r>
              <w:t>Rs.14990.0</w:t>
            </w:r>
          </w:p>
        </w:tc>
        <w:tc>
          <w:tcPr>
            <w:tcW w:type="dxa" w:w="2160"/>
          </w:tcPr>
          <w:p>
            <w:r>
              <w:t>Unknown</w:t>
            </w:r>
          </w:p>
        </w:tc>
      </w:tr>
      <w:tr>
        <w:tc>
          <w:tcPr>
            <w:tcW w:type="dxa" w:w="2160"/>
          </w:tcPr>
          <w:p>
            <w:r>
              <w:t>179</w:t>
            </w:r>
          </w:p>
        </w:tc>
        <w:tc>
          <w:tcPr>
            <w:tcW w:type="dxa" w:w="2160"/>
          </w:tcPr>
          <w:p>
            <w:r>
              <w:t>Certified ThinkPad L14 Laptop | Core i5-10210U | 10th Gen | 8GB RAM | 512GB SSD | 14-inch FHD Display | Win 11 Pro</w:t>
            </w:r>
          </w:p>
        </w:tc>
        <w:tc>
          <w:tcPr>
            <w:tcW w:type="dxa" w:w="2160"/>
          </w:tcPr>
          <w:p>
            <w:r>
              <w:t>Rs.27490.0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180</w:t>
            </w:r>
          </w:p>
        </w:tc>
        <w:tc>
          <w:tcPr>
            <w:tcW w:type="dxa" w:w="2160"/>
          </w:tcPr>
          <w:p>
            <w:r>
              <w:t>ASUS Zenbook S16, AMD Ryzen AI 7 Octa Core 350, 24GB RAM, 1TB SSD,3K OLED, Touchscreen, 16", Windows 11,M365 Basic (1Yr)*,Office24,Zumaia Gray,1.5 Kg, UM5606KA-RJ109WS,Next-Gen AI Laptop,Copilot+</w:t>
            </w:r>
          </w:p>
        </w:tc>
        <w:tc>
          <w:tcPr>
            <w:tcW w:type="dxa" w:w="2160"/>
          </w:tcPr>
          <w:p>
            <w:r>
              <w:t>Rs.134990.0</w:t>
            </w:r>
          </w:p>
        </w:tc>
        <w:tc>
          <w:tcPr>
            <w:tcW w:type="dxa" w:w="2160"/>
          </w:tcPr>
          <w:p>
            <w:r>
              <w:t>Asus</w:t>
            </w:r>
          </w:p>
        </w:tc>
      </w:tr>
      <w:tr>
        <w:tc>
          <w:tcPr>
            <w:tcW w:type="dxa" w:w="2160"/>
          </w:tcPr>
          <w:p>
            <w:r>
              <w:t>181</w:t>
            </w:r>
          </w:p>
        </w:tc>
        <w:tc>
          <w:tcPr>
            <w:tcW w:type="dxa" w:w="2160"/>
          </w:tcPr>
          <w:p>
            <w:r>
              <w:t>ASUS TUF A16,AMD Ryzen 9 8940HX, Gaming Laptop(RTX 5070-8GB/115W TGP/16GB/1TB /2.5K QHD+/16"/165Hz/90WHrs/Windows 11/M365 Basic (1Year)*/Office Home 2024/Jaeger Gray/2.2 Kg) FA608PP-QT014WS</w:t>
            </w:r>
          </w:p>
        </w:tc>
        <w:tc>
          <w:tcPr>
            <w:tcW w:type="dxa" w:w="2160"/>
          </w:tcPr>
          <w:p>
            <w:r>
              <w:t>Rs.199990.0</w:t>
            </w:r>
          </w:p>
        </w:tc>
        <w:tc>
          <w:tcPr>
            <w:tcW w:type="dxa" w:w="2160"/>
          </w:tcPr>
          <w:p>
            <w:r>
              <w:t>Asus</w:t>
            </w:r>
          </w:p>
        </w:tc>
      </w:tr>
      <w:tr>
        <w:tc>
          <w:tcPr>
            <w:tcW w:type="dxa" w:w="2160"/>
          </w:tcPr>
          <w:p>
            <w:r>
              <w:t>182</w:t>
            </w:r>
          </w:p>
        </w:tc>
        <w:tc>
          <w:tcPr>
            <w:tcW w:type="dxa" w:w="2160"/>
          </w:tcPr>
          <w:p>
            <w:r>
              <w:t>acer Travelmate Business Laptop Intel Core i3 1115G4 Processor (16GB DDR4/ 512GB SSD/Intel Iris Xe Graphics/Windows 11 Home/MS Office Home and Student) TMP214-53 with 35.56 cm (14.0") Full HD Display</w:t>
            </w:r>
          </w:p>
        </w:tc>
        <w:tc>
          <w:tcPr>
            <w:tcW w:type="dxa" w:w="2160"/>
          </w:tcPr>
          <w:p>
            <w:r>
              <w:t>Rs.46999.0</w:t>
            </w:r>
          </w:p>
        </w:tc>
        <w:tc>
          <w:tcPr>
            <w:tcW w:type="dxa" w:w="2160"/>
          </w:tcPr>
          <w:p>
            <w:r>
              <w:t>Acer</w:t>
            </w:r>
          </w:p>
        </w:tc>
      </w:tr>
      <w:tr>
        <w:tc>
          <w:tcPr>
            <w:tcW w:type="dxa" w:w="2160"/>
          </w:tcPr>
          <w:p>
            <w:r>
              <w:t>183</w:t>
            </w:r>
          </w:p>
        </w:tc>
        <w:tc>
          <w:tcPr>
            <w:tcW w:type="dxa" w:w="2160"/>
          </w:tcPr>
          <w:p>
            <w:r>
              <w:t>MSI Cyborg 15, Intel Series 2 Core 5 210H, 40cm FHD 144Hz Gaming Laptop (16GB/512GB NVMe SSD/Windows 11 Home/NVIDIA GeForce RTX 5050, GDDR7 8GB/Translucent Black/2.1Kg) B2RWEKG-217IN</w:t>
            </w:r>
          </w:p>
        </w:tc>
        <w:tc>
          <w:tcPr>
            <w:tcW w:type="dxa" w:w="2160"/>
          </w:tcPr>
          <w:p>
            <w:r>
              <w:t>Rs.99990.0</w:t>
            </w:r>
          </w:p>
        </w:tc>
        <w:tc>
          <w:tcPr>
            <w:tcW w:type="dxa" w:w="2160"/>
          </w:tcPr>
          <w:p>
            <w:r>
              <w:t>MSI</w:t>
            </w:r>
          </w:p>
        </w:tc>
      </w:tr>
      <w:tr>
        <w:tc>
          <w:tcPr>
            <w:tcW w:type="dxa" w:w="2160"/>
          </w:tcPr>
          <w:p>
            <w:r>
              <w:t>184</w:t>
            </w:r>
          </w:p>
        </w:tc>
        <w:tc>
          <w:tcPr>
            <w:tcW w:type="dxa" w:w="2160"/>
          </w:tcPr>
          <w:p>
            <w:r>
              <w:t>HP 15, Intel Celeron (8GB DDR5, 512GB SSD), Micro-Edge, Anti-Glare, 15.6''/39.6cm, Win11, M365* Office24, Silver, 1.59kg, fd0885TU, FHD Camera, Backlit, Dual Speakers Laptop</w:t>
            </w:r>
          </w:p>
        </w:tc>
        <w:tc>
          <w:tcPr>
            <w:tcW w:type="dxa" w:w="2160"/>
          </w:tcPr>
          <w:p>
            <w:r>
              <w:t>Rs.49990.0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185</w:t>
            </w:r>
          </w:p>
        </w:tc>
        <w:tc>
          <w:tcPr>
            <w:tcW w:type="dxa" w:w="2160"/>
          </w:tcPr>
          <w:p>
            <w:r>
              <w:t>ASUS Zenbook S 16 (2026), AMD Ryzen AI 9 465, AMD Radeon iGPU, 32GB RAM, 1TB SSD, OLED, 16", (40 cm), Windows 11, M365 Basic(1 Year)* Office 2024, Antrim Gray, 1.50 kg, UM5606GA-SR248WS,Co-Pilot+ PC</w:t>
            </w:r>
          </w:p>
        </w:tc>
        <w:tc>
          <w:tcPr>
            <w:tcW w:type="dxa" w:w="2160"/>
          </w:tcPr>
          <w:p>
            <w:r>
              <w:t>Rs.175990.0</w:t>
            </w:r>
          </w:p>
        </w:tc>
        <w:tc>
          <w:tcPr>
            <w:tcW w:type="dxa" w:w="2160"/>
          </w:tcPr>
          <w:p>
            <w:r>
              <w:t>Asus</w:t>
            </w:r>
          </w:p>
        </w:tc>
      </w:tr>
      <w:tr>
        <w:tc>
          <w:tcPr>
            <w:tcW w:type="dxa" w:w="2160"/>
          </w:tcPr>
          <w:p>
            <w:r>
              <w:t>186</w:t>
            </w:r>
          </w:p>
        </w:tc>
        <w:tc>
          <w:tcPr>
            <w:tcW w:type="dxa" w:w="2160"/>
          </w:tcPr>
          <w:p>
            <w:r>
              <w:t>HP OmniBook 7 OLED (Previously Pavilion Plus), Intel Core Ultra 7 255H (32GB LPDDR5,1TB SSD) 3K,0.2 ms, 14''/35.6cm, Win11, M365, Office24, Meteor Silver,1.5kg, fr0116TU, 5MP Camera, Backlit AI Laptop</w:t>
            </w:r>
          </w:p>
        </w:tc>
        <w:tc>
          <w:tcPr>
            <w:tcW w:type="dxa" w:w="2160"/>
          </w:tcPr>
          <w:p>
            <w:r>
              <w:t>Rs.134490.0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187</w:t>
            </w:r>
          </w:p>
        </w:tc>
        <w:tc>
          <w:tcPr>
            <w:tcW w:type="dxa" w:w="2160"/>
          </w:tcPr>
          <w:p>
            <w:r>
              <w:t>HP 15, 13th Gen Intel Core i3-1315U (8GB DDR4, 512GB SSD), FHD, Micro -Edge, Anti-Glare, 15.6''/39.6cm, Win11, M365* Office24, Silver, 1.59kg, fd0624tu, FHD Camera, UHD Graphics Laptop</w:t>
            </w:r>
          </w:p>
        </w:tc>
        <w:tc>
          <w:tcPr>
            <w:tcW w:type="dxa" w:w="2160"/>
          </w:tcPr>
          <w:p>
            <w:r>
              <w:t>Rs.48990.0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188</w:t>
            </w:r>
          </w:p>
        </w:tc>
        <w:tc>
          <w:tcPr>
            <w:tcW w:type="dxa" w:w="2160"/>
          </w:tcPr>
          <w:p>
            <w:r>
              <w:t>Certified Latitude 7410 Business Laptop – Core i5-10310U, 8GB RAM, 256GB SSD, 14” Full HD, Win 11 Pro</w:t>
            </w:r>
          </w:p>
        </w:tc>
        <w:tc>
          <w:tcPr>
            <w:tcW w:type="dxa" w:w="2160"/>
          </w:tcPr>
          <w:p>
            <w:r>
              <w:t>Rs.29990.0</w:t>
            </w:r>
          </w:p>
        </w:tc>
        <w:tc>
          <w:tcPr>
            <w:tcW w:type="dxa" w:w="2160"/>
          </w:tcPr>
          <w:p>
            <w:r>
              <w:t>Unknown</w:t>
            </w:r>
          </w:p>
        </w:tc>
      </w:tr>
      <w:tr>
        <w:tc>
          <w:tcPr>
            <w:tcW w:type="dxa" w:w="2160"/>
          </w:tcPr>
          <w:p>
            <w:r>
              <w:t>189</w:t>
            </w:r>
          </w:p>
        </w:tc>
        <w:tc>
          <w:tcPr>
            <w:tcW w:type="dxa" w:w="2160"/>
          </w:tcPr>
          <w:p>
            <w:r>
              <w:t>Lenovo LOQ, Intel Core i7 14th Gen-14700HX, RTX 5050-8GB, 16GB RAM, 1TB SSD, FHD, 83JE00U6IN, 15.6"/39.6cm, 144Hz, Windows 11, Office 2024, Grey, 2.4Kg, 3 Mon. Game Pass, 83JE00U6IN, AI Gaming Laptop</w:t>
            </w:r>
          </w:p>
        </w:tc>
        <w:tc>
          <w:tcPr>
            <w:tcW w:type="dxa" w:w="2160"/>
          </w:tcPr>
          <w:p>
            <w:r>
              <w:t>Rs.132048.0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190</w:t>
            </w:r>
          </w:p>
        </w:tc>
        <w:tc>
          <w:tcPr>
            <w:tcW w:type="dxa" w:w="2160"/>
          </w:tcPr>
          <w:p>
            <w:r>
              <w:t>Certified ThinkPad L14 Laptop | Core i5-10210U | 10th Gen | 8GB RAM | 1TB SSD | 14-inch FHD Display | Win 11 Pro</w:t>
            </w:r>
          </w:p>
        </w:tc>
        <w:tc>
          <w:tcPr>
            <w:tcW w:type="dxa" w:w="2160"/>
          </w:tcPr>
          <w:p>
            <w:r>
              <w:t>Rs.30990.0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191</w:t>
            </w:r>
          </w:p>
        </w:tc>
        <w:tc>
          <w:tcPr>
            <w:tcW w:type="dxa" w:w="2160"/>
          </w:tcPr>
          <w:p>
            <w:r>
              <w:t>acer Smartchoice Aspire Lite, AMD Ryzen 5-5625U, Office 2024 + M365 Basic, 16GB, 512GB, FHD 15.6"/39.62 cm, Windows 11 Home, Steel Gray, 1.59 KG, AL15-41, Premium Thin and Light Laptop</w:t>
            </w:r>
          </w:p>
        </w:tc>
        <w:tc>
          <w:tcPr>
            <w:tcW w:type="dxa" w:w="2160"/>
          </w:tcPr>
          <w:p>
            <w:r>
              <w:t>Rs.49990.0</w:t>
            </w:r>
          </w:p>
        </w:tc>
        <w:tc>
          <w:tcPr>
            <w:tcW w:type="dxa" w:w="2160"/>
          </w:tcPr>
          <w:p>
            <w:r>
              <w:t>Acer</w:t>
            </w:r>
          </w:p>
        </w:tc>
      </w:tr>
      <w:tr>
        <w:tc>
          <w:tcPr>
            <w:tcW w:type="dxa" w:w="2160"/>
          </w:tcPr>
          <w:p>
            <w:r>
              <w:t>192</w:t>
            </w:r>
          </w:p>
        </w:tc>
        <w:tc>
          <w:tcPr>
            <w:tcW w:type="dxa" w:w="2160"/>
          </w:tcPr>
          <w:p>
            <w:r>
              <w:t>Lenovo V15 G4 IRU Laptop | 15.6" FHD Anti-Glare | Intel Core i7-13620H 13th Gen (10 Cores) | 16GB LPDDR5 RAM, 512GB SSD | Windows 11 + Office 2021 | Wi-Fi 6, HD Cam | Iron Grey | 1-Year Warranty</w:t>
            </w:r>
          </w:p>
        </w:tc>
        <w:tc>
          <w:tcPr>
            <w:tcW w:type="dxa" w:w="2160"/>
          </w:tcPr>
          <w:p>
            <w:r>
              <w:t>Rs.72890.0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193</w:t>
            </w:r>
          </w:p>
        </w:tc>
        <w:tc>
          <w:tcPr>
            <w:tcW w:type="dxa" w:w="2160"/>
          </w:tcPr>
          <w:p>
            <w:r>
              <w:t>acer Nitro V 15, Intel core i7-13th Gen 13620H,NVIDIA GeForce RTX - 5050 8GB, 16 GB,512 GB,Full HD IPS,15.6"/39.62 cm,165 Hz, Win 11 Home, Obsidian Black, 2.113 kg, ANV15-52, Amber KB,Gaming Laptop</w:t>
            </w:r>
          </w:p>
        </w:tc>
        <w:tc>
          <w:tcPr>
            <w:tcW w:type="dxa" w:w="2160"/>
          </w:tcPr>
          <w:p>
            <w:r>
              <w:t>Rs.93990.0</w:t>
            </w:r>
          </w:p>
        </w:tc>
        <w:tc>
          <w:tcPr>
            <w:tcW w:type="dxa" w:w="2160"/>
          </w:tcPr>
          <w:p>
            <w:r>
              <w:t>Acer</w:t>
            </w:r>
          </w:p>
        </w:tc>
      </w:tr>
      <w:tr>
        <w:tc>
          <w:tcPr>
            <w:tcW w:type="dxa" w:w="2160"/>
          </w:tcPr>
          <w:p>
            <w:r>
              <w:t>194</w:t>
            </w:r>
          </w:p>
        </w:tc>
        <w:tc>
          <w:tcPr>
            <w:tcW w:type="dxa" w:w="2160"/>
          </w:tcPr>
          <w:p>
            <w:r>
              <w:t>HP 14 (2025), Intel Core i5 13th Gen 1334U - (32 GB/512 GB SSD/Intel Iris Xe Graphics/Windows 11 Pro) Thin and Light Business Laptop/14.0" FHD Display/Ash Grey/1.4 kg/MS Office 2021</w:t>
            </w:r>
          </w:p>
        </w:tc>
        <w:tc>
          <w:tcPr>
            <w:tcW w:type="dxa" w:w="2160"/>
          </w:tcPr>
          <w:p>
            <w:r>
              <w:t>Rs.69800.0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195</w:t>
            </w:r>
          </w:p>
        </w:tc>
        <w:tc>
          <w:tcPr>
            <w:tcW w:type="dxa" w:w="2160"/>
          </w:tcPr>
          <w:p>
            <w:r>
              <w:t>Lenovo LOQ 2024 13Th Gen Intel Core I5-13450HX | NVIDIA RTX 3050 6GB (16GB RAM/512GB SSD/15.6" (39.6Cm)/Windows 11/Office Home 2024/100% Srgb/3 Mon. Game Pass/Grey/2.4Kg), 83DV00XCIN Gaming Laptop</w:t>
            </w:r>
          </w:p>
        </w:tc>
        <w:tc>
          <w:tcPr>
            <w:tcW w:type="dxa" w:w="2160"/>
          </w:tcPr>
          <w:p>
            <w:r>
              <w:t>Rs.99500.0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196</w:t>
            </w:r>
          </w:p>
        </w:tc>
        <w:tc>
          <w:tcPr>
            <w:tcW w:type="dxa" w:w="2160"/>
          </w:tcPr>
          <w:p>
            <w:r>
              <w:t>Lenovo IdeaPad Slim 5 Intel Core i5 13420H 14" (35.5cm) WUXGA IPS 300Nits Laptop (16GB/512GB SSD/Win 11/MSO21/Backlit KB/FHD+IR Camera/1Yr ADP Free/Alexa/3 Month Game Pass/Grey/1.89Kg), 82XD003PIN</w:t>
            </w:r>
          </w:p>
        </w:tc>
        <w:tc>
          <w:tcPr>
            <w:tcW w:type="dxa" w:w="2160"/>
          </w:tcPr>
          <w:p>
            <w:r>
              <w:t>Rs.75900.0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197</w:t>
            </w:r>
          </w:p>
        </w:tc>
        <w:tc>
          <w:tcPr>
            <w:tcW w:type="dxa" w:w="2160"/>
          </w:tcPr>
          <w:p>
            <w:r>
              <w:t>Certified | T430 Business Laptop | Core i5-3320m | 8GB RAM | 128GB SSD | 14” HD Display | WiFi | Webcam | Win 10 Pro</w:t>
            </w:r>
          </w:p>
        </w:tc>
        <w:tc>
          <w:tcPr>
            <w:tcW w:type="dxa" w:w="2160"/>
          </w:tcPr>
          <w:p>
            <w:r>
              <w:t>Rs.12990.0</w:t>
            </w:r>
          </w:p>
        </w:tc>
        <w:tc>
          <w:tcPr>
            <w:tcW w:type="dxa" w:w="2160"/>
          </w:tcPr>
          <w:p>
            <w:r>
              <w:t>Unknown</w:t>
            </w:r>
          </w:p>
        </w:tc>
      </w:tr>
      <w:tr>
        <w:tc>
          <w:tcPr>
            <w:tcW w:type="dxa" w:w="2160"/>
          </w:tcPr>
          <w:p>
            <w:r>
              <w:t>198</w:t>
            </w:r>
          </w:p>
        </w:tc>
        <w:tc>
          <w:tcPr>
            <w:tcW w:type="dxa" w:w="2160"/>
          </w:tcPr>
          <w:p>
            <w:r>
              <w:t>Certified ThinkPad E14 Professional Laptop (Core i7 10th Gen | Upto 32 GB RAM | Upto 2TB SSD | 14" FHD Display | Win 11 | Super Fast (1.0, TB, 8.0, GB)</w:t>
            </w:r>
          </w:p>
        </w:tc>
        <w:tc>
          <w:tcPr>
            <w:tcW w:type="dxa" w:w="2160"/>
          </w:tcPr>
          <w:p>
            <w:r>
              <w:t>Rs.34490.0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199</w:t>
            </w:r>
          </w:p>
        </w:tc>
        <w:tc>
          <w:tcPr>
            <w:tcW w:type="dxa" w:w="2160"/>
          </w:tcPr>
          <w:p>
            <w:r>
              <w:t>Lenovo LOQ Intel Core i7-14700HX 15.6" (39.6cm) 144Hz 300Nits FHD Gaming Laptop (16GB/1TB SSD/Win 11/NVIDIA GeForce RTX 4060 8GB Graphics/100% sRGB/Office 21/1Yr ADP Free/Grey/2.4Kg), 83DV00BEIN</w:t>
            </w:r>
          </w:p>
        </w:tc>
        <w:tc>
          <w:tcPr>
            <w:tcW w:type="dxa" w:w="2160"/>
          </w:tcPr>
          <w:p>
            <w:r>
              <w:t>Rs.153450.0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HP Envy x360 AI Laptop, Intel Core Ultra 5 125U, 12 TOPS, 16GB LPDDR5, 512GB SSD, (Win11, Office21, Blue, 1.44 kg) Touchscreen, 3K, OLED, 14-inch (35.6cm), Integrated graphics, 5MP IR camera, fc0078TU</w:t>
            </w:r>
          </w:p>
        </w:tc>
        <w:tc>
          <w:tcPr>
            <w:tcW w:type="dxa" w:w="2160"/>
          </w:tcPr>
          <w:p>
            <w:r>
              <w:t>Rs.90490.0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201</w:t>
            </w:r>
          </w:p>
        </w:tc>
        <w:tc>
          <w:tcPr>
            <w:tcW w:type="dxa" w:w="2160"/>
          </w:tcPr>
          <w:p>
            <w:r>
              <w:t>Lenovo Legion 7 2025 Intel Core Ultra 9 275HX | NVIDIA RTX 5060 8GB (32GB RAM/1TB SSD/WQXGA OLED/240Hz/16 (40.6cm)/Windows 11/Office 2024+AI Now/White/2 Kg), 83KY001FIN AI Powered Gaming Laptop</w:t>
            </w:r>
          </w:p>
        </w:tc>
        <w:tc>
          <w:tcPr>
            <w:tcW w:type="dxa" w:w="2160"/>
          </w:tcPr>
          <w:p>
            <w:r>
              <w:t>Rs.232490.0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202</w:t>
            </w:r>
          </w:p>
        </w:tc>
        <w:tc>
          <w:tcPr>
            <w:tcW w:type="dxa" w:w="2160"/>
          </w:tcPr>
          <w:p>
            <w:r>
              <w:t>Lenovo IdeaPad Flex 5 Ryzen 7 5700U 14" (35.5cm) WUXGA+ IPS 2-in-1 Laptop (16GB/512GB SSD/Win 11/Office Home 2024/Backlit KB/Fingerprint/FHD Camera/Alexa/3 Month Game Pass/Grey/1.55Kg), 82R900HJIN</w:t>
            </w:r>
          </w:p>
        </w:tc>
        <w:tc>
          <w:tcPr>
            <w:tcW w:type="dxa" w:w="2160"/>
          </w:tcPr>
          <w:p>
            <w:r>
              <w:t>Rs.72750.0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203</w:t>
            </w:r>
          </w:p>
        </w:tc>
        <w:tc>
          <w:tcPr>
            <w:tcW w:type="dxa" w:w="2160"/>
          </w:tcPr>
          <w:p>
            <w:r>
              <w:t>Dell Alienware x15 R1 Gaming Laptop, Intel Core i7-11800H Processor/ 16GB/ 1TB SSD/Win 11 + MSO'21/ NVIDIA RTX 3060 6GB/ 15.6" (39.62cm) FHD 300 nits 360Hz + Alien FX/Lunar Light/ 2.27kg</w:t>
            </w:r>
          </w:p>
        </w:tc>
        <w:tc>
          <w:tcPr>
            <w:tcW w:type="dxa" w:w="2160"/>
          </w:tcPr>
          <w:p>
            <w:r>
              <w:t>Rs.254490.0</w:t>
            </w:r>
          </w:p>
        </w:tc>
        <w:tc>
          <w:tcPr>
            <w:tcW w:type="dxa" w:w="2160"/>
          </w:tcPr>
          <w:p>
            <w:r>
              <w:t>Dell</w:t>
            </w:r>
          </w:p>
        </w:tc>
      </w:tr>
      <w:tr>
        <w:tc>
          <w:tcPr>
            <w:tcW w:type="dxa" w:w="2160"/>
          </w:tcPr>
          <w:p>
            <w:r>
              <w:t>204</w:t>
            </w:r>
          </w:p>
        </w:tc>
        <w:tc>
          <w:tcPr>
            <w:tcW w:type="dxa" w:w="2160"/>
          </w:tcPr>
          <w:p>
            <w:r>
              <w:t>Alienware 16 Aurora Gaming Laptop, Intel Core 7 240H, 16GB, 1TB SSD, 16" (40.64cm) WQXGA 300 Nits, NVIDIA RTX 4050, 6GB GDDR6, Backlit KB, Windows 11+Microsoft Office Home 2024, Indigo, 2.57kg</w:t>
            </w:r>
          </w:p>
        </w:tc>
        <w:tc>
          <w:tcPr>
            <w:tcW w:type="dxa" w:w="2160"/>
          </w:tcPr>
          <w:p>
            <w:r>
              <w:t>Rs.140490.0</w:t>
            </w:r>
          </w:p>
        </w:tc>
        <w:tc>
          <w:tcPr>
            <w:tcW w:type="dxa" w:w="2160"/>
          </w:tcPr>
          <w:p>
            <w:r>
              <w:t>ALIENWARE</w:t>
            </w:r>
          </w:p>
        </w:tc>
      </w:tr>
      <w:tr>
        <w:tc>
          <w:tcPr>
            <w:tcW w:type="dxa" w:w="2160"/>
          </w:tcPr>
          <w:p>
            <w:r>
              <w:t>205</w:t>
            </w:r>
          </w:p>
        </w:tc>
        <w:tc>
          <w:tcPr>
            <w:tcW w:type="dxa" w:w="2160"/>
          </w:tcPr>
          <w:p>
            <w:r>
              <w:t>HP Victus 16-r1703TX Gaming Laptop (14th Gen Intel® Core™ i5, 16GB DDR5, 512GB SSD, NVIDIA® GeForce RTX™ 3050 6GB, 16.1" FHD 144Hz, Windows 11 Home, Silver)</w:t>
            </w:r>
          </w:p>
        </w:tc>
        <w:tc>
          <w:tcPr>
            <w:tcW w:type="dxa" w:w="2160"/>
          </w:tcPr>
          <w:p>
            <w:r>
              <w:t>Rs.82780.0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206</w:t>
            </w:r>
          </w:p>
        </w:tc>
        <w:tc>
          <w:tcPr>
            <w:tcW w:type="dxa" w:w="2160"/>
          </w:tcPr>
          <w:p>
            <w:r>
              <w:t>ASUS TUF A16 (2026), AMD Ryzen 7 260, RTX 5050-8GB, 16GB RAM, 1TB SSD, FHD+, 16", (40 cm), Windows 11 Home, M365 Basic(1 Year)* Office 2024, Jaeger Gray, 2.2 Kg, FA608UH-RV112WS, Gaming Laptop</w:t>
            </w:r>
          </w:p>
        </w:tc>
        <w:tc>
          <w:tcPr>
            <w:tcW w:type="dxa" w:w="2160"/>
          </w:tcPr>
          <w:p>
            <w:r>
              <w:t>Rs.149990.0</w:t>
            </w:r>
          </w:p>
        </w:tc>
        <w:tc>
          <w:tcPr>
            <w:tcW w:type="dxa" w:w="2160"/>
          </w:tcPr>
          <w:p>
            <w:r>
              <w:t>Asus</w:t>
            </w:r>
          </w:p>
        </w:tc>
      </w:tr>
      <w:tr>
        <w:tc>
          <w:tcPr>
            <w:tcW w:type="dxa" w:w="2160"/>
          </w:tcPr>
          <w:p>
            <w:r>
              <w:t>207</w:t>
            </w:r>
          </w:p>
        </w:tc>
        <w:tc>
          <w:tcPr>
            <w:tcW w:type="dxa" w:w="2160"/>
          </w:tcPr>
          <w:p>
            <w:r>
              <w:t>Certified Refab ThinkPad T440 Core i5 4300u – 8 GB RAM, 128 GB SSD 14", Win 10 Pro, Professional Business Laptop (8, GB, 1, TB)</w:t>
            </w:r>
          </w:p>
        </w:tc>
        <w:tc>
          <w:tcPr>
            <w:tcW w:type="dxa" w:w="2160"/>
          </w:tcPr>
          <w:p>
            <w:r>
              <w:t>Rs.20990.0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208</w:t>
            </w:r>
          </w:p>
        </w:tc>
        <w:tc>
          <w:tcPr>
            <w:tcW w:type="dxa" w:w="2160"/>
          </w:tcPr>
          <w:p>
            <w:r>
              <w:t>Lenovo Legion 7 2025 Intel Core Ultra 9 275HX| NVIDIA RTX 5070 8GB (32GB RAM/1TB SSD/WQXGA OLED/240Hz/16(40.64cm)/Windows 11/Office 2024+AI Now/White/2.0Kg), 83KY001GIN AI Powered Gaming Laptop</w:t>
            </w:r>
          </w:p>
        </w:tc>
        <w:tc>
          <w:tcPr>
            <w:tcW w:type="dxa" w:w="2160"/>
          </w:tcPr>
          <w:p>
            <w:r>
              <w:t>Rs.263490.0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209</w:t>
            </w:r>
          </w:p>
        </w:tc>
        <w:tc>
          <w:tcPr>
            <w:tcW w:type="dxa" w:w="2160"/>
          </w:tcPr>
          <w:p>
            <w:r>
              <w:t>Certified Latitude 7410 Business Laptop – Core i5-10310U, 8GB RAM, 256GB SSD, 14” Full HD Touchscreen, Win 11 Pro</w:t>
            </w:r>
          </w:p>
        </w:tc>
        <w:tc>
          <w:tcPr>
            <w:tcW w:type="dxa" w:w="2160"/>
          </w:tcPr>
          <w:p>
            <w:r>
              <w:t>Rs.31990.0</w:t>
            </w:r>
          </w:p>
        </w:tc>
        <w:tc>
          <w:tcPr>
            <w:tcW w:type="dxa" w:w="2160"/>
          </w:tcPr>
          <w:p>
            <w:r>
              <w:t>Unknown</w:t>
            </w:r>
          </w:p>
        </w:tc>
      </w:tr>
      <w:tr>
        <w:tc>
          <w:tcPr>
            <w:tcW w:type="dxa" w:w="2160"/>
          </w:tcPr>
          <w:p>
            <w:r>
              <w:t>210</w:t>
            </w:r>
          </w:p>
        </w:tc>
        <w:tc>
          <w:tcPr>
            <w:tcW w:type="dxa" w:w="2160"/>
          </w:tcPr>
          <w:p>
            <w:r>
              <w:t>Certified ThinkPad L14 Laptop | Core i5-10210U | 10th Gen | 32GB RAM | 512GB SSD | 14-inch FHD Screen Display | Win 11 Pro</w:t>
            </w:r>
          </w:p>
        </w:tc>
        <w:tc>
          <w:tcPr>
            <w:tcW w:type="dxa" w:w="2160"/>
          </w:tcPr>
          <w:p>
            <w:r>
              <w:t>Rs.39490.0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211</w:t>
            </w:r>
          </w:p>
        </w:tc>
        <w:tc>
          <w:tcPr>
            <w:tcW w:type="dxa" w:w="2160"/>
          </w:tcPr>
          <w:p>
            <w:r>
              <w:t>ASUS Zenbook S16, AMD Ryzen AI 7 Octa Core 350, 24GB,1TB,16" Touch Screen, 3K OLED, Windows 11,M365 Basic(1Yr)*,Office24,Scandinavian White,1.5 Kg,UM5606KA-RJ108WS,Next-Gen AI Laptop,Copilot+</w:t>
            </w:r>
          </w:p>
        </w:tc>
        <w:tc>
          <w:tcPr>
            <w:tcW w:type="dxa" w:w="2160"/>
          </w:tcPr>
          <w:p>
            <w:r>
              <w:t>Rs.134990.0</w:t>
            </w:r>
          </w:p>
        </w:tc>
        <w:tc>
          <w:tcPr>
            <w:tcW w:type="dxa" w:w="2160"/>
          </w:tcPr>
          <w:p>
            <w:r>
              <w:t>Asus</w:t>
            </w:r>
          </w:p>
        </w:tc>
      </w:tr>
      <w:tr>
        <w:tc>
          <w:tcPr>
            <w:tcW w:type="dxa" w:w="2160"/>
          </w:tcPr>
          <w:p>
            <w:r>
              <w:t>212</w:t>
            </w:r>
          </w:p>
        </w:tc>
        <w:tc>
          <w:tcPr>
            <w:tcW w:type="dxa" w:w="2160"/>
          </w:tcPr>
          <w:p>
            <w:r>
              <w:t>MSI Stealth 14 Studio, Intel 13th Gen. i7-13700H, 36CM FHD+ 165Hz Gaming Laptop (16GB/1TB NVMe SSD/Windows 11 Home/Nvidia GeForce RTX4050, 6GB GDDR6/Star Blue/1.7Kg), A13VE-038IN</w:t>
            </w:r>
          </w:p>
        </w:tc>
        <w:tc>
          <w:tcPr>
            <w:tcW w:type="dxa" w:w="2160"/>
          </w:tcPr>
          <w:p>
            <w:r>
              <w:t>Rs.191640.0</w:t>
            </w:r>
          </w:p>
        </w:tc>
        <w:tc>
          <w:tcPr>
            <w:tcW w:type="dxa" w:w="2160"/>
          </w:tcPr>
          <w:p>
            <w:r>
              <w:t>MSI</w:t>
            </w:r>
          </w:p>
        </w:tc>
      </w:tr>
      <w:tr>
        <w:tc>
          <w:tcPr>
            <w:tcW w:type="dxa" w:w="2160"/>
          </w:tcPr>
          <w:p>
            <w:r>
              <w:t>213</w:t>
            </w:r>
          </w:p>
        </w:tc>
        <w:tc>
          <w:tcPr>
            <w:tcW w:type="dxa" w:w="2160"/>
          </w:tcPr>
          <w:p>
            <w:r>
              <w:t>Lenovo LOQ 2024 Intel Core i5-12450HX 15.6" (39.6cm) 144Hz 300Nits FHD IPS Gaming Laptop (24GB/512GB SSD/Win 11/NVIDIA RTX 3050 6GB Graphics/1Yr ADP Free/MSO 21/3 Mon Game Pass/Grey/2.4Kg), 83GS0098IN</w:t>
            </w:r>
          </w:p>
        </w:tc>
        <w:tc>
          <w:tcPr>
            <w:tcW w:type="dxa" w:w="2160"/>
          </w:tcPr>
          <w:p>
            <w:r>
              <w:t>Rs.99500.0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214</w:t>
            </w:r>
          </w:p>
        </w:tc>
        <w:tc>
          <w:tcPr>
            <w:tcW w:type="dxa" w:w="2160"/>
          </w:tcPr>
          <w:p>
            <w:r>
              <w:t>Dell Latitude 5550 15 Business AI Laptop, 15.6" FHD Computer, Intel Ultra 7 155U (Beat i7-1355U), 32GB DDR5 RAM, 1TB PCIe SSD, WiFi 6, Backlit Keyboard, Fingerprint Reader, Windows 11 Pro</w:t>
            </w:r>
          </w:p>
        </w:tc>
        <w:tc>
          <w:tcPr>
            <w:tcW w:type="dxa" w:w="2160"/>
          </w:tcPr>
          <w:p>
            <w:r>
              <w:t>Rs.230999.0</w:t>
            </w:r>
          </w:p>
        </w:tc>
        <w:tc>
          <w:tcPr>
            <w:tcW w:type="dxa" w:w="2160"/>
          </w:tcPr>
          <w:p>
            <w:r>
              <w:t>Dell</w:t>
            </w:r>
          </w:p>
        </w:tc>
      </w:tr>
      <w:tr>
        <w:tc>
          <w:tcPr>
            <w:tcW w:type="dxa" w:w="2160"/>
          </w:tcPr>
          <w:p>
            <w:r>
              <w:t>215</w:t>
            </w:r>
          </w:p>
        </w:tc>
        <w:tc>
          <w:tcPr>
            <w:tcW w:type="dxa" w:w="2160"/>
          </w:tcPr>
          <w:p>
            <w:r>
              <w:t>Lenovo Legion Pro 5 2025 Intel Core Ultra 7 255HX | NVIDIA RTX 5070 8GB (32GB RAM/1TB SSD/WQXGA OLED/165Hz/16 (40.6cm)/Windows 11/Office 2024+AI Now/Black/2.4Kg), 83F3009BIN AI Powered Gaming Laptop</w:t>
            </w:r>
          </w:p>
        </w:tc>
        <w:tc>
          <w:tcPr>
            <w:tcW w:type="dxa" w:w="2160"/>
          </w:tcPr>
          <w:p>
            <w:r>
              <w:t>Rs.237490.0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216</w:t>
            </w:r>
          </w:p>
        </w:tc>
        <w:tc>
          <w:tcPr>
            <w:tcW w:type="dxa" w:w="2160"/>
          </w:tcPr>
          <w:p>
            <w:r>
              <w:t>Lenovo IdeaPad 5 2-in-1 AMD Ryzen AI 7 350 (24GB RAM/1TB SSD/14 (35.5cm)/WUXGA OLED/Windows 11/Lenovo AI Now/Copilot+PC/Office Home 2024/Digital Pen 2/Grey/1.5Kg), 83KT000LIN Convertible Laptop</w:t>
            </w:r>
          </w:p>
        </w:tc>
        <w:tc>
          <w:tcPr>
            <w:tcW w:type="dxa" w:w="2160"/>
          </w:tcPr>
          <w:p>
            <w:r>
              <w:t>Rs.99990.0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217</w:t>
            </w:r>
          </w:p>
        </w:tc>
        <w:tc>
          <w:tcPr>
            <w:tcW w:type="dxa" w:w="2160"/>
          </w:tcPr>
          <w:p>
            <w:r>
              <w:t>HP 15 (2025), Intel Core i5 13th Gen 1334U - (32 GB/512 GB SSD/Intel Iris Xe Graphics/Windows 11 Pro) Thin and Light Business Laptop/15.6" FHD Display/Fingerprint Reader/Ash Grey/1.5 kg/MS Office 2021</w:t>
            </w:r>
          </w:p>
        </w:tc>
        <w:tc>
          <w:tcPr>
            <w:tcW w:type="dxa" w:w="2160"/>
          </w:tcPr>
          <w:p>
            <w:r>
              <w:t>Rs.70990.0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218</w:t>
            </w:r>
          </w:p>
        </w:tc>
        <w:tc>
          <w:tcPr>
            <w:tcW w:type="dxa" w:w="2160"/>
          </w:tcPr>
          <w:p>
            <w:r>
              <w:t>acer Professional 15, Intel Core i7-1355U, 16 GB RAM, 512 GB SSD, Full HD 15.6", Win11 Pro, MSO21,Silver, 1.52 KG, Back Lite, Finger Print, Premium Laptop with 3 Year Warranty and 1 Year Antivirus</w:t>
            </w:r>
          </w:p>
        </w:tc>
        <w:tc>
          <w:tcPr>
            <w:tcW w:type="dxa" w:w="2160"/>
          </w:tcPr>
          <w:p>
            <w:r>
              <w:t>Rs.74990.0</w:t>
            </w:r>
          </w:p>
        </w:tc>
        <w:tc>
          <w:tcPr>
            <w:tcW w:type="dxa" w:w="2160"/>
          </w:tcPr>
          <w:p>
            <w:r>
              <w:t>Acer</w:t>
            </w:r>
          </w:p>
        </w:tc>
      </w:tr>
      <w:tr>
        <w:tc>
          <w:tcPr>
            <w:tcW w:type="dxa" w:w="2160"/>
          </w:tcPr>
          <w:p>
            <w:r>
              <w:t>219</w:t>
            </w:r>
          </w:p>
        </w:tc>
        <w:tc>
          <w:tcPr>
            <w:tcW w:type="dxa" w:w="2160"/>
          </w:tcPr>
          <w:p>
            <w:r>
              <w:t>Certified | T430 Business Laptop | Core i5-3320m | 8GB RAM | 512GB SSD | 14” HD Display | WiFi | Webcam | Win 10 Pro</w:t>
            </w:r>
          </w:p>
        </w:tc>
        <w:tc>
          <w:tcPr>
            <w:tcW w:type="dxa" w:w="2160"/>
          </w:tcPr>
          <w:p>
            <w:r>
              <w:t>Rs.17990.0</w:t>
            </w:r>
          </w:p>
        </w:tc>
        <w:tc>
          <w:tcPr>
            <w:tcW w:type="dxa" w:w="2160"/>
          </w:tcPr>
          <w:p>
            <w:r>
              <w:t>Unknown</w:t>
            </w:r>
          </w:p>
        </w:tc>
      </w:tr>
      <w:tr>
        <w:tc>
          <w:tcPr>
            <w:tcW w:type="dxa" w:w="2160"/>
          </w:tcPr>
          <w:p>
            <w:r>
              <w:t>220</w:t>
            </w:r>
          </w:p>
        </w:tc>
        <w:tc>
          <w:tcPr>
            <w:tcW w:type="dxa" w:w="2160"/>
          </w:tcPr>
          <w:p>
            <w:r>
              <w:t>Certified ThinkPad E14 Professional Laptop (Core i7 10th Gen | Upto 32 GB RAM | Upto 2TB SSD | 14" FHD Display | Win 11 | Super Fast (2.0, TB, 16.0, GB)</w:t>
            </w:r>
          </w:p>
        </w:tc>
        <w:tc>
          <w:tcPr>
            <w:tcW w:type="dxa" w:w="2160"/>
          </w:tcPr>
          <w:p>
            <w:r>
              <w:t>Rs.44990.0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221</w:t>
            </w:r>
          </w:p>
        </w:tc>
        <w:tc>
          <w:tcPr>
            <w:tcW w:type="dxa" w:w="2160"/>
          </w:tcPr>
          <w:p>
            <w:r>
              <w:t>Dell Latitude 5000 5450 14" Notebook - Full HD - Intel Core Ultra 5 125U - 16 GB - 256 GB SSD - Titan Gray</w:t>
            </w:r>
          </w:p>
        </w:tc>
        <w:tc>
          <w:tcPr>
            <w:tcW w:type="dxa" w:w="2160"/>
          </w:tcPr>
          <w:p>
            <w:r>
              <w:t>Rs.139000.0</w:t>
            </w:r>
          </w:p>
        </w:tc>
        <w:tc>
          <w:tcPr>
            <w:tcW w:type="dxa" w:w="2160"/>
          </w:tcPr>
          <w:p>
            <w:r>
              <w:t>Dell</w:t>
            </w:r>
          </w:p>
        </w:tc>
      </w:tr>
      <w:tr>
        <w:tc>
          <w:tcPr>
            <w:tcW w:type="dxa" w:w="2160"/>
          </w:tcPr>
          <w:p>
            <w:r>
              <w:t>222</w:t>
            </w:r>
          </w:p>
        </w:tc>
        <w:tc>
          <w:tcPr>
            <w:tcW w:type="dxa" w:w="2160"/>
          </w:tcPr>
          <w:p>
            <w:r>
              <w:t>Lenovo ThinkPad X13 AI PC Intel Core Ultra 7 155U | Copilot Key | 32GB RAM | 1TB SSD | 13.3” WUXGA IPS 300 Nits | Win 11 Pro | Backlit | Fingerprint | 1.12 kg | 3Y Premier Support | Black– 21LUS07C00</w:t>
            </w:r>
          </w:p>
        </w:tc>
        <w:tc>
          <w:tcPr>
            <w:tcW w:type="dxa" w:w="2160"/>
          </w:tcPr>
          <w:p>
            <w:r>
              <w:t>Rs.225000.0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223</w:t>
            </w:r>
          </w:p>
        </w:tc>
        <w:tc>
          <w:tcPr>
            <w:tcW w:type="dxa" w:w="2160"/>
          </w:tcPr>
          <w:p>
            <w:r>
              <w:t>HP 15, Intel Core 5-120U (16GB DDR4, 512GB SSD) FHD, Anti-Glare, Micro-Edge, 15.6''/39.6cm, Win11, M365 Basic(1yr), Office Home24, Silver,1.59kg, fd0682tu, FHD Camera w/Shutter, BL Laptop</w:t>
            </w:r>
          </w:p>
        </w:tc>
        <w:tc>
          <w:tcPr>
            <w:tcW w:type="dxa" w:w="2160"/>
          </w:tcPr>
          <w:p>
            <w:r>
              <w:t>Rs.64833.0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224</w:t>
            </w:r>
          </w:p>
        </w:tc>
        <w:tc>
          <w:tcPr>
            <w:tcW w:type="dxa" w:w="2160"/>
          </w:tcPr>
          <w:p>
            <w:r>
              <w:t>ASUS Zenbook 14,Intel Core Ultra 7 (Series 2),Thin &amp; Light(Intel Arc iGPU/32GB/1TB/3K OLED Touch screen/14/120Hz/Windows 11/M365 Basic (1Year)*/Office Home 2024/Foggy Silver/1.28 kg) UX3405CA-PZ348WS</w:t>
            </w:r>
          </w:p>
        </w:tc>
        <w:tc>
          <w:tcPr>
            <w:tcW w:type="dxa" w:w="2160"/>
          </w:tcPr>
          <w:p>
            <w:r>
              <w:t>Rs.115990.0</w:t>
            </w:r>
          </w:p>
        </w:tc>
        <w:tc>
          <w:tcPr>
            <w:tcW w:type="dxa" w:w="2160"/>
          </w:tcPr>
          <w:p>
            <w:r>
              <w:t>Asus</w:t>
            </w:r>
          </w:p>
        </w:tc>
      </w:tr>
      <w:tr>
        <w:tc>
          <w:tcPr>
            <w:tcW w:type="dxa" w:w="2160"/>
          </w:tcPr>
          <w:p>
            <w:r>
              <w:t>225</w:t>
            </w:r>
          </w:p>
        </w:tc>
        <w:tc>
          <w:tcPr>
            <w:tcW w:type="dxa" w:w="2160"/>
          </w:tcPr>
          <w:p>
            <w:r>
              <w:t>Acer Aspire 3 A325-53 13th Gen Intel Core i5-1334U Thin and Light Laptop (8 GB/512GB SSD/Intel UHD Graphics/Windows 11 Home),15.6" FHD IPS Display/MS Office 2024/Silver</w:t>
            </w:r>
          </w:p>
        </w:tc>
        <w:tc>
          <w:tcPr>
            <w:tcW w:type="dxa" w:w="2160"/>
          </w:tcPr>
          <w:p>
            <w:r>
              <w:t>Rs.53900.0</w:t>
            </w:r>
          </w:p>
        </w:tc>
        <w:tc>
          <w:tcPr>
            <w:tcW w:type="dxa" w:w="2160"/>
          </w:tcPr>
          <w:p>
            <w:r>
              <w:t>Acer</w:t>
            </w:r>
          </w:p>
        </w:tc>
      </w:tr>
      <w:tr>
        <w:tc>
          <w:tcPr>
            <w:tcW w:type="dxa" w:w="2160"/>
          </w:tcPr>
          <w:p>
            <w:r>
              <w:t>226</w:t>
            </w:r>
          </w:p>
        </w:tc>
        <w:tc>
          <w:tcPr>
            <w:tcW w:type="dxa" w:w="2160"/>
          </w:tcPr>
          <w:p>
            <w:r>
              <w:t>Lenovo V15 12th Gen Intel Core i5-1235U 15.6" FHD Thin and Light Laptop (8GB RAM/512GB SSD/Windows 11 Home/MS Office Home &amp; Student 2021/Iron Grey/1.70 kg), 82TTA07QIH</w:t>
            </w:r>
          </w:p>
        </w:tc>
        <w:tc>
          <w:tcPr>
            <w:tcW w:type="dxa" w:w="2160"/>
          </w:tcPr>
          <w:p>
            <w:r>
              <w:t>Rs.54999.0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227</w:t>
            </w:r>
          </w:p>
        </w:tc>
        <w:tc>
          <w:tcPr>
            <w:tcW w:type="dxa" w:w="2160"/>
          </w:tcPr>
          <w:p>
            <w:r>
              <w:t>Samsung Galaxy Book 4 15.6" Full HD Screen | Intel Core i7 1355U | 16GB RAM | 512GB SSD | Windows 11 Pro | Backlit KB |RJ45 LAN Port| Fingerprint | Intel Iris XE Graphics | NP754XGJ-LS2IN | Silver</w:t>
            </w:r>
          </w:p>
        </w:tc>
        <w:tc>
          <w:tcPr>
            <w:tcW w:type="dxa" w:w="2160"/>
          </w:tcPr>
          <w:p>
            <w:r>
              <w:t>Rs.77990.0</w:t>
            </w:r>
          </w:p>
        </w:tc>
        <w:tc>
          <w:tcPr>
            <w:tcW w:type="dxa" w:w="2160"/>
          </w:tcPr>
          <w:p>
            <w:r>
              <w:t>Samsung</w:t>
            </w:r>
          </w:p>
        </w:tc>
      </w:tr>
      <w:tr>
        <w:tc>
          <w:tcPr>
            <w:tcW w:type="dxa" w:w="2160"/>
          </w:tcPr>
          <w:p>
            <w:r>
              <w:t>228</w:t>
            </w:r>
          </w:p>
        </w:tc>
        <w:tc>
          <w:tcPr>
            <w:tcW w:type="dxa" w:w="2160"/>
          </w:tcPr>
          <w:p>
            <w:r>
              <w:t>ASUS ProArt P16 OLED (2025), AMD Ryzen AI 9 HX 370, RTX 5080-16GB,64GB RAM, 2TB SSD, 16"/40.64cm Touchscreen, 4K, 120Hz,Windows 11,M365 Basic (1Year)*/Office 2024, Nano Black, 1.95Kg,H7606WW-SE023WS</w:t>
            </w:r>
          </w:p>
        </w:tc>
        <w:tc>
          <w:tcPr>
            <w:tcW w:type="dxa" w:w="2160"/>
          </w:tcPr>
          <w:p>
            <w:r>
              <w:t>Rs.419990.0</w:t>
            </w:r>
          </w:p>
        </w:tc>
        <w:tc>
          <w:tcPr>
            <w:tcW w:type="dxa" w:w="2160"/>
          </w:tcPr>
          <w:p>
            <w:r>
              <w:t>Asus</w:t>
            </w:r>
          </w:p>
        </w:tc>
      </w:tr>
      <w:tr>
        <w:tc>
          <w:tcPr>
            <w:tcW w:type="dxa" w:w="2160"/>
          </w:tcPr>
          <w:p>
            <w:r>
              <w:t>229</w:t>
            </w:r>
          </w:p>
        </w:tc>
        <w:tc>
          <w:tcPr>
            <w:tcW w:type="dxa" w:w="2160"/>
          </w:tcPr>
          <w:p>
            <w:r>
              <w:t>Certified &amp; Tested | Pro 6570b Laptop | i5-3320M | 16GB RAM, 128GB SSD | 15.6" HD | Numeric Keypad | Win10 Pro</w:t>
            </w:r>
          </w:p>
        </w:tc>
        <w:tc>
          <w:tcPr>
            <w:tcW w:type="dxa" w:w="2160"/>
          </w:tcPr>
          <w:p>
            <w:r>
              <w:t>Rs.14990.0</w:t>
            </w:r>
          </w:p>
        </w:tc>
        <w:tc>
          <w:tcPr>
            <w:tcW w:type="dxa" w:w="2160"/>
          </w:tcPr>
          <w:p>
            <w:r>
              <w:t>Unknown</w:t>
            </w:r>
          </w:p>
        </w:tc>
      </w:tr>
      <w:tr>
        <w:tc>
          <w:tcPr>
            <w:tcW w:type="dxa" w:w="2160"/>
          </w:tcPr>
          <w:p>
            <w:r>
              <w:t>230</w:t>
            </w:r>
          </w:p>
        </w:tc>
        <w:tc>
          <w:tcPr>
            <w:tcW w:type="dxa" w:w="2160"/>
          </w:tcPr>
          <w:p>
            <w:r>
              <w:t>Portege X40J 11th Generation | Core i7-1185G7 Processor | 16GB RAM | 512GB SSD | 14-Inch Laptop | 1.4kg Ultra-Slim &amp; Lightweight Business Notebook</w:t>
            </w:r>
          </w:p>
        </w:tc>
        <w:tc>
          <w:tcPr>
            <w:tcW w:type="dxa" w:w="2160"/>
          </w:tcPr>
          <w:p>
            <w:r>
              <w:t>Rs.34990.0</w:t>
            </w:r>
          </w:p>
        </w:tc>
        <w:tc>
          <w:tcPr>
            <w:tcW w:type="dxa" w:w="2160"/>
          </w:tcPr>
          <w:p>
            <w:r>
              <w:t>Dynabook</w:t>
            </w:r>
          </w:p>
        </w:tc>
      </w:tr>
      <w:tr>
        <w:tc>
          <w:tcPr>
            <w:tcW w:type="dxa" w:w="2160"/>
          </w:tcPr>
          <w:p>
            <w:r>
              <w:t>231</w:t>
            </w:r>
          </w:p>
        </w:tc>
        <w:tc>
          <w:tcPr>
            <w:tcW w:type="dxa" w:w="2160"/>
          </w:tcPr>
          <w:p>
            <w:r>
              <w:t>Certified Latitude 7410 Business Laptop – Core i5-10310U, 16GB RAM, 512GB SSD, 14” Full HD Touchscreen, Win 11 Pro</w:t>
            </w:r>
          </w:p>
        </w:tc>
        <w:tc>
          <w:tcPr>
            <w:tcW w:type="dxa" w:w="2160"/>
          </w:tcPr>
          <w:p>
            <w:r>
              <w:t>Rs.33990.0</w:t>
            </w:r>
          </w:p>
        </w:tc>
        <w:tc>
          <w:tcPr>
            <w:tcW w:type="dxa" w:w="2160"/>
          </w:tcPr>
          <w:p>
            <w:r>
              <w:t>Unknown</w:t>
            </w:r>
          </w:p>
        </w:tc>
      </w:tr>
      <w:tr>
        <w:tc>
          <w:tcPr>
            <w:tcW w:type="dxa" w:w="2160"/>
          </w:tcPr>
          <w:p>
            <w:r>
              <w:t>232</w:t>
            </w:r>
          </w:p>
        </w:tc>
        <w:tc>
          <w:tcPr>
            <w:tcW w:type="dxa" w:w="2160"/>
          </w:tcPr>
          <w:p>
            <w:r>
              <w:t>Certified ThinkPad L14 Laptop | Core i5-10210U | 10th Gen | 16GB RAM | 1TB SSD | 14-inch FHD Display | Win 11 Pro</w:t>
            </w:r>
          </w:p>
        </w:tc>
        <w:tc>
          <w:tcPr>
            <w:tcW w:type="dxa" w:w="2160"/>
          </w:tcPr>
          <w:p>
            <w:r>
              <w:t>Rs.34990.0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233</w:t>
            </w:r>
          </w:p>
        </w:tc>
        <w:tc>
          <w:tcPr>
            <w:tcW w:type="dxa" w:w="2160"/>
          </w:tcPr>
          <w:p>
            <w:r>
              <w:t>HP 14 (2025), Intel Core i3 13th Gen 1315U - (8 GB/512 GB SSD/Intel UHD Graphics/Windows 11 Home) Thin and Light Business Laptop/14.0" HD Display/Ash Grey/1.4 kg/MS Office 2021</w:t>
            </w:r>
          </w:p>
        </w:tc>
        <w:tc>
          <w:tcPr>
            <w:tcW w:type="dxa" w:w="2160"/>
          </w:tcPr>
          <w:p>
            <w:r>
              <w:t>Rs.49990.0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234</w:t>
            </w:r>
          </w:p>
        </w:tc>
        <w:tc>
          <w:tcPr>
            <w:tcW w:type="dxa" w:w="2160"/>
          </w:tcPr>
          <w:p>
            <w:r>
              <w:t>HP 14 AI, Intel Core Ultra 7 155H (16GB DDR5, 512GB SSD) FHD, Anti-Glare, 14"/35.6cm, Win11, Office21, Silver, 1.4kg, gr1023TU, Intel Arc Graphics, FHD Camera w/Shutter, Backlit Kb AI Powered Laptop</w:t>
            </w:r>
          </w:p>
        </w:tc>
        <w:tc>
          <w:tcPr>
            <w:tcW w:type="dxa" w:w="2160"/>
          </w:tcPr>
          <w:p>
            <w:r>
              <w:t>Rs.89990.0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235</w:t>
            </w:r>
          </w:p>
        </w:tc>
        <w:tc>
          <w:tcPr>
            <w:tcW w:type="dxa" w:w="2160"/>
          </w:tcPr>
          <w:p>
            <w:r>
              <w:t>Lenovo LOQ, Intel Core i5 13th Gen 13450HX, NVIDIA RTX 4050 6GB, 16GB RAM, 512GB SSD, 15.6"(39.6cm), Windows 11, Office Home 2024, Grey, 2.4Kg, 83DV00X4IN, 100% sRGB, 3 Mon. Game Pass Gaming Laptop</w:t>
            </w:r>
          </w:p>
        </w:tc>
        <w:tc>
          <w:tcPr>
            <w:tcW w:type="dxa" w:w="2160"/>
          </w:tcPr>
          <w:p>
            <w:r>
              <w:t>Rs.106790.0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236</w:t>
            </w:r>
          </w:p>
        </w:tc>
        <w:tc>
          <w:tcPr>
            <w:tcW w:type="dxa" w:w="2160"/>
          </w:tcPr>
          <w:p>
            <w:r>
              <w:t>HP Spectre x360, Intel Evo Core Ultra 7 155H, Built-in AI, 14-inch (35.6 cm), 2.8K OLED, 32GB LPDDR5x, 1TB SSD, 120 Hz IMAX, 9MP IR Camera w/Camera Shutter (Win 11, MSO, Blue, 1.34 kg), eu0556TU</w:t>
            </w:r>
          </w:p>
        </w:tc>
        <w:tc>
          <w:tcPr>
            <w:tcW w:type="dxa" w:w="2160"/>
          </w:tcPr>
          <w:p>
            <w:r>
              <w:t>Rs.160800.0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237</w:t>
            </w:r>
          </w:p>
        </w:tc>
        <w:tc>
          <w:tcPr>
            <w:tcW w:type="dxa" w:w="2160"/>
          </w:tcPr>
          <w:p>
            <w:r>
              <w:t>MSI Commercial 14 H, Intel 13th Gen. i7 13620H,36CM Laptop(16GB/1TB NVMe SSD/Windows 11 Pro/Iris Xe/Solid Gray/1.6Kg), A13MG-070IN</w:t>
            </w:r>
          </w:p>
        </w:tc>
        <w:tc>
          <w:tcPr>
            <w:tcW w:type="dxa" w:w="2160"/>
          </w:tcPr>
          <w:p>
            <w:r>
              <w:t>Rs.84900.0</w:t>
            </w:r>
          </w:p>
        </w:tc>
        <w:tc>
          <w:tcPr>
            <w:tcW w:type="dxa" w:w="2160"/>
          </w:tcPr>
          <w:p>
            <w:r>
              <w:t>MSI</w:t>
            </w:r>
          </w:p>
        </w:tc>
      </w:tr>
      <w:tr>
        <w:tc>
          <w:tcPr>
            <w:tcW w:type="dxa" w:w="2160"/>
          </w:tcPr>
          <w:p>
            <w:r>
              <w:t>238</w:t>
            </w:r>
          </w:p>
        </w:tc>
        <w:tc>
          <w:tcPr>
            <w:tcW w:type="dxa" w:w="2160"/>
          </w:tcPr>
          <w:p>
            <w:r>
              <w:t>Certified ThinkPad E14 Professional Laptop (Core i7 10th Gen | Upto 32 GB RAM | Upto 2TB SSD | 14" FHD Display | Win 11 | Super Fast (1.0, TB, 16.0, GB)</w:t>
            </w:r>
          </w:p>
        </w:tc>
        <w:tc>
          <w:tcPr>
            <w:tcW w:type="dxa" w:w="2160"/>
          </w:tcPr>
          <w:p>
            <w:r>
              <w:t>Rs.38490.0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239</w:t>
            </w:r>
          </w:p>
        </w:tc>
        <w:tc>
          <w:tcPr>
            <w:tcW w:type="dxa" w:w="2160"/>
          </w:tcPr>
          <w:p>
            <w:r>
              <w:t>NEW Microsoft Surface Laptop (7th Edition) - Windows 11 Home Copilot + PC - 13.8” LCD PixelSense Touchscreen - Qualcomm Snapdragon X Plus (10 Core) - 16GB RAM - 512GB SSD - Graphite - ZGM-00059</w:t>
            </w:r>
          </w:p>
        </w:tc>
        <w:tc>
          <w:tcPr>
            <w:tcW w:type="dxa" w:w="2160"/>
          </w:tcPr>
          <w:p>
            <w:r>
              <w:t>Rs.134990.0</w:t>
            </w:r>
          </w:p>
        </w:tc>
        <w:tc>
          <w:tcPr>
            <w:tcW w:type="dxa" w:w="2160"/>
          </w:tcPr>
          <w:p>
            <w:r>
              <w:t>Unknown</w:t>
            </w:r>
          </w:p>
        </w:tc>
      </w:tr>
      <w:tr>
        <w:tc>
          <w:tcPr>
            <w:tcW w:type="dxa" w:w="2160"/>
          </w:tcPr>
          <w:p>
            <w:r>
              <w:t>240</w:t>
            </w:r>
          </w:p>
        </w:tc>
        <w:tc>
          <w:tcPr>
            <w:tcW w:type="dxa" w:w="2160"/>
          </w:tcPr>
          <w:p>
            <w:r>
              <w:t>Lenovo Legion 5 2025 AMD Ryzen 7 260 | NVIDIA RTX 5060 8GB (16GB RAM/1TB SSD/WUXGA IPS/165Hz/15(39.6cm)/Windows 11/Office 2024+AI Now/Black/2.5Kg), 83M00074IN AI Powered Gaming Laptop</w:t>
            </w:r>
          </w:p>
        </w:tc>
        <w:tc>
          <w:tcPr>
            <w:tcW w:type="dxa" w:w="2160"/>
          </w:tcPr>
          <w:p>
            <w:r>
              <w:t>Rs.165321.0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241</w:t>
            </w:r>
          </w:p>
        </w:tc>
        <w:tc>
          <w:tcPr>
            <w:tcW w:type="dxa" w:w="2160"/>
          </w:tcPr>
          <w:p>
            <w:r>
              <w:t>HP 15, AMD Ryzen 7 5825U, 16GB DDR4, 512GB SSD, 15.6-inch(39.6cm) Anti-Glare, FHD, Radeon Graphics, Backlit KB, 1080p HD cam (Win11, M365 Basic(1yr)*,Office Home24, Silver, 1.69kg) fc0533AU</w:t>
            </w:r>
          </w:p>
        </w:tc>
        <w:tc>
          <w:tcPr>
            <w:tcW w:type="dxa" w:w="2160"/>
          </w:tcPr>
          <w:p>
            <w:r>
              <w:t>Rs.56990.0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242</w:t>
            </w:r>
          </w:p>
        </w:tc>
        <w:tc>
          <w:tcPr>
            <w:tcW w:type="dxa" w:w="2160"/>
          </w:tcPr>
          <w:p>
            <w:r>
              <w:t>MSI Stealth 16 Studio, Intel 13th Gen. i7-13700H, 41CM QHD+ 240Hz Gaming Laptop (32GB/1TB NVMe SSD/Windows 11 Home/Nvidia GeForce RTX4070, 8GB GDDR6/Pure White/1.99Kg), A13VG-030IN</w:t>
            </w:r>
          </w:p>
        </w:tc>
        <w:tc>
          <w:tcPr>
            <w:tcW w:type="dxa" w:w="2160"/>
          </w:tcPr>
          <w:p>
            <w:r>
              <w:t>Rs.335251.0</w:t>
            </w:r>
          </w:p>
        </w:tc>
        <w:tc>
          <w:tcPr>
            <w:tcW w:type="dxa" w:w="2160"/>
          </w:tcPr>
          <w:p>
            <w:r>
              <w:t>MSI</w:t>
            </w:r>
          </w:p>
        </w:tc>
      </w:tr>
      <w:tr>
        <w:tc>
          <w:tcPr>
            <w:tcW w:type="dxa" w:w="2160"/>
          </w:tcPr>
          <w:p>
            <w:r>
              <w:t>243</w:t>
            </w:r>
          </w:p>
        </w:tc>
        <w:tc>
          <w:tcPr>
            <w:tcW w:type="dxa" w:w="2160"/>
          </w:tcPr>
          <w:p>
            <w:r>
              <w:t>acer Aspire Lite Intel Core 5-210H Processor, Office 2024 + M365 Basic, 16GB RAM/512GB SSD, 15.6"/39.62 cm, FHD IPS Display,Win 11 Home, Backlit KB, Steel Grey, 1.7Kg, AL15-52H, Thin and Light Laptop</w:t>
            </w:r>
          </w:p>
        </w:tc>
        <w:tc>
          <w:tcPr>
            <w:tcW w:type="dxa" w:w="2160"/>
          </w:tcPr>
          <w:p>
            <w:r>
              <w:t>Rs.59990.0</w:t>
            </w:r>
          </w:p>
        </w:tc>
        <w:tc>
          <w:tcPr>
            <w:tcW w:type="dxa" w:w="2160"/>
          </w:tcPr>
          <w:p>
            <w:r>
              <w:t>Acer</w:t>
            </w:r>
          </w:p>
        </w:tc>
      </w:tr>
      <w:tr>
        <w:tc>
          <w:tcPr>
            <w:tcW w:type="dxa" w:w="2160"/>
          </w:tcPr>
          <w:p>
            <w:r>
              <w:t>244</w:t>
            </w:r>
          </w:p>
        </w:tc>
        <w:tc>
          <w:tcPr>
            <w:tcW w:type="dxa" w:w="2160"/>
          </w:tcPr>
          <w:p>
            <w:r>
              <w:t>Microsoft New Surface Laptop (7th Edition) - Windows 11 Home Copilot + PC - 13.8” LCD PixelSense Touchscreen - Qualcomm Snapdragon X Elite (12 Core) - 16GB RAM - 512GB SSD - Graphite - ZGP-00059</w:t>
            </w:r>
          </w:p>
        </w:tc>
        <w:tc>
          <w:tcPr>
            <w:tcW w:type="dxa" w:w="2160"/>
          </w:tcPr>
          <w:p>
            <w:r>
              <w:t>Rs.154990.0</w:t>
            </w:r>
          </w:p>
        </w:tc>
        <w:tc>
          <w:tcPr>
            <w:tcW w:type="dxa" w:w="2160"/>
          </w:tcPr>
          <w:p>
            <w:r>
              <w:t>Unknown</w:t>
            </w:r>
          </w:p>
        </w:tc>
      </w:tr>
      <w:tr>
        <w:tc>
          <w:tcPr>
            <w:tcW w:type="dxa" w:w="2160"/>
          </w:tcPr>
          <w:p>
            <w:r>
              <w:t>245</w:t>
            </w:r>
          </w:p>
        </w:tc>
        <w:tc>
          <w:tcPr>
            <w:tcW w:type="dxa" w:w="2160"/>
          </w:tcPr>
          <w:p>
            <w:r>
              <w:t>Samsung Galaxy Book6 Pro (Gray, 16GB RAM, 1TB SSD) | Intel Core Ultra 7 (Series 3) | 14" WQXGA+ Dynamic AMOLED 2X | 30Hrs Battery Life | 120 Hz Refresh Rate | Dolby Atmos Stereo Speakers | AI PC</w:t>
            </w:r>
          </w:p>
        </w:tc>
        <w:tc>
          <w:tcPr>
            <w:tcW w:type="dxa" w:w="2160"/>
          </w:tcPr>
          <w:p>
            <w:r>
              <w:t>Rs.184990.0</w:t>
            </w:r>
          </w:p>
        </w:tc>
        <w:tc>
          <w:tcPr>
            <w:tcW w:type="dxa" w:w="2160"/>
          </w:tcPr>
          <w:p>
            <w:r>
              <w:t>Samsung</w:t>
            </w:r>
          </w:p>
        </w:tc>
      </w:tr>
      <w:tr>
        <w:tc>
          <w:tcPr>
            <w:tcW w:type="dxa" w:w="2160"/>
          </w:tcPr>
          <w:p>
            <w:r>
              <w:t>246</w:t>
            </w:r>
          </w:p>
        </w:tc>
        <w:tc>
          <w:tcPr>
            <w:tcW w:type="dxa" w:w="2160"/>
          </w:tcPr>
          <w:p>
            <w:r>
              <w:t>HP Business 250R G10 (2025) Thin &amp; Light Laptop with Intel Core 3 14th Gen 100U, 16GB RAM, 512GB SSD, 15.6″ IPS Display, Copilot Key, Windows 11 Pro &amp; MS Office 2024, Turbo Silver (1.5 kg)</w:t>
            </w:r>
          </w:p>
        </w:tc>
        <w:tc>
          <w:tcPr>
            <w:tcW w:type="dxa" w:w="2160"/>
          </w:tcPr>
          <w:p>
            <w:r>
              <w:t>Rs.52510.0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247</w:t>
            </w:r>
          </w:p>
        </w:tc>
        <w:tc>
          <w:tcPr>
            <w:tcW w:type="dxa" w:w="2160"/>
          </w:tcPr>
          <w:p>
            <w:r>
              <w:t>Certified ThinkPad T430s (Slim) Core i5 3320m – 8GB RAM, 128GB SSD 14", Win 10 Pro, Professional Business Laptop</w:t>
            </w:r>
          </w:p>
        </w:tc>
        <w:tc>
          <w:tcPr>
            <w:tcW w:type="dxa" w:w="2160"/>
          </w:tcPr>
          <w:p>
            <w:r>
              <w:t>Rs.13990.0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248</w:t>
            </w:r>
          </w:p>
        </w:tc>
        <w:tc>
          <w:tcPr>
            <w:tcW w:type="dxa" w:w="2160"/>
          </w:tcPr>
          <w:p>
            <w:r>
              <w:t>Portege X40J 11th Generation 14-Inch Laptop | Core i7-1185G7 Processor | 16GB RAM | 256GB SSD | 1.4kg Ultra-Slim &amp; Lightweight Business Notebook</w:t>
            </w:r>
          </w:p>
        </w:tc>
        <w:tc>
          <w:tcPr>
            <w:tcW w:type="dxa" w:w="2160"/>
          </w:tcPr>
          <w:p>
            <w:r>
              <w:t>Rs.32990.0</w:t>
            </w:r>
          </w:p>
        </w:tc>
        <w:tc>
          <w:tcPr>
            <w:tcW w:type="dxa" w:w="2160"/>
          </w:tcPr>
          <w:p>
            <w:r>
              <w:t>Dynabook</w:t>
            </w:r>
          </w:p>
        </w:tc>
      </w:tr>
      <w:tr>
        <w:tc>
          <w:tcPr>
            <w:tcW w:type="dxa" w:w="2160"/>
          </w:tcPr>
          <w:p>
            <w:r>
              <w:t>249</w:t>
            </w:r>
          </w:p>
        </w:tc>
        <w:tc>
          <w:tcPr>
            <w:tcW w:type="dxa" w:w="2160"/>
          </w:tcPr>
          <w:p>
            <w:r>
              <w:t>Certified 1040G7 x360, Core i7-10510U 10th Gen Laptop (16GB RAM, 2TB NVMe SSD), Touchscreen, IPS, 14" (35.6 cm) FHD, Win 11, Silver, Ultra-Slim Convertible, Fingerprint Reader, HD Camera</w:t>
            </w:r>
          </w:p>
        </w:tc>
        <w:tc>
          <w:tcPr>
            <w:tcW w:type="dxa" w:w="2160"/>
          </w:tcPr>
          <w:p>
            <w:r>
              <w:t>Rs.71990.0</w:t>
            </w:r>
          </w:p>
        </w:tc>
        <w:tc>
          <w:tcPr>
            <w:tcW w:type="dxa" w:w="2160"/>
          </w:tcPr>
          <w:p>
            <w:r>
              <w:t>Unknown</w:t>
            </w:r>
          </w:p>
        </w:tc>
      </w:tr>
      <w:tr>
        <w:tc>
          <w:tcPr>
            <w:tcW w:type="dxa" w:w="2160"/>
          </w:tcPr>
          <w:p>
            <w:r>
              <w:t>250</w:t>
            </w:r>
          </w:p>
        </w:tc>
        <w:tc>
          <w:tcPr>
            <w:tcW w:type="dxa" w:w="2160"/>
          </w:tcPr>
          <w:p>
            <w:r>
              <w:t>Certified | T430 Business Laptop | Core i5-3320m | 8GB RAM | 1TB SSD | 14” HD Display | WiFi | Webcam | Win 10 Pro</w:t>
            </w:r>
          </w:p>
        </w:tc>
        <w:tc>
          <w:tcPr>
            <w:tcW w:type="dxa" w:w="2160"/>
          </w:tcPr>
          <w:p>
            <w:r>
              <w:t>Rs.19990.0</w:t>
            </w:r>
          </w:p>
        </w:tc>
        <w:tc>
          <w:tcPr>
            <w:tcW w:type="dxa" w:w="2160"/>
          </w:tcPr>
          <w:p>
            <w:r>
              <w:t>Unknown</w:t>
            </w:r>
          </w:p>
        </w:tc>
      </w:tr>
      <w:tr>
        <w:tc>
          <w:tcPr>
            <w:tcW w:type="dxa" w:w="2160"/>
          </w:tcPr>
          <w:p>
            <w:r>
              <w:t>251</w:t>
            </w:r>
          </w:p>
        </w:tc>
        <w:tc>
          <w:tcPr>
            <w:tcW w:type="dxa" w:w="2160"/>
          </w:tcPr>
          <w:p>
            <w:r>
              <w:t>Dell Vostro 3530 Laptop 15.6" FHD Display, 13th Generation Intel Core i5-1334U Processor, 16GB DDR4 RAM, 512GB SSD, Intel Iris Xe Graphics, Win 11 + Office H&amp;S 2024- Titan Grey, 1.66 Kg</w:t>
            </w:r>
          </w:p>
        </w:tc>
        <w:tc>
          <w:tcPr>
            <w:tcW w:type="dxa" w:w="2160"/>
          </w:tcPr>
          <w:p>
            <w:r>
              <w:t>Rs.63752.0</w:t>
            </w:r>
          </w:p>
        </w:tc>
        <w:tc>
          <w:tcPr>
            <w:tcW w:type="dxa" w:w="2160"/>
          </w:tcPr>
          <w:p>
            <w:r>
              <w:t>Dell</w:t>
            </w:r>
          </w:p>
        </w:tc>
      </w:tr>
      <w:tr>
        <w:tc>
          <w:tcPr>
            <w:tcW w:type="dxa" w:w="2160"/>
          </w:tcPr>
          <w:p>
            <w:r>
              <w:t>252</w:t>
            </w:r>
          </w:p>
        </w:tc>
        <w:tc>
          <w:tcPr>
            <w:tcW w:type="dxa" w:w="2160"/>
          </w:tcPr>
          <w:p>
            <w:r>
              <w:t>Dell Pro14, Intel Core-5 120U, 8 GB DDR5 RAM, 512 GB New Gen SSD, Full HD+ 14", Windows 11 Pro, MSO21, Pro Silver Pro, 1.41 KG, Professional Premium Laptop with 3 Year Warranty, 1 Year Antivirus</w:t>
            </w:r>
          </w:p>
        </w:tc>
        <w:tc>
          <w:tcPr>
            <w:tcW w:type="dxa" w:w="2160"/>
          </w:tcPr>
          <w:p>
            <w:r>
              <w:t>Rs.64990.0</w:t>
            </w:r>
          </w:p>
        </w:tc>
        <w:tc>
          <w:tcPr>
            <w:tcW w:type="dxa" w:w="2160"/>
          </w:tcPr>
          <w:p>
            <w:r>
              <w:t>Dell</w:t>
            </w:r>
          </w:p>
        </w:tc>
      </w:tr>
      <w:tr>
        <w:tc>
          <w:tcPr>
            <w:tcW w:type="dxa" w:w="2160"/>
          </w:tcPr>
          <w:p>
            <w:r>
              <w:t>253</w:t>
            </w:r>
          </w:p>
        </w:tc>
        <w:tc>
          <w:tcPr>
            <w:tcW w:type="dxa" w:w="2160"/>
          </w:tcPr>
          <w:p>
            <w:r>
              <w:t>HP OmniBook Ultra Flip Next Gen AI PC Ultra 7 (32GB RAM/1TB SSD/2.8K OLED 16:10 90% STBR Touchscreen 500 nits/Windows 11/9MP Camera/Poly Studio/Backlit KB/MSO/14” (35.6cm)/Gray/1.34kg) fh0029TU Laptop</w:t>
            </w:r>
          </w:p>
        </w:tc>
        <w:tc>
          <w:tcPr>
            <w:tcW w:type="dxa" w:w="2160"/>
          </w:tcPr>
          <w:p>
            <w:r>
              <w:t>Rs.186900.0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254</w:t>
            </w:r>
          </w:p>
        </w:tc>
        <w:tc>
          <w:tcPr>
            <w:tcW w:type="dxa" w:w="2160"/>
          </w:tcPr>
          <w:p>
            <w:r>
              <w:t>HP Omnibook 5 (Previously Pavilion), AMD Ryzen AI 7 350 (24GB LPDDR5x, 1TB SSD), 2k (1920 x 1200),Touch, Anti-Glare,16''/40.6cm, Win11, M365* Office24, Silver, 1.79kg, ag1087au, BL, Next Gen AI Laptop</w:t>
            </w:r>
          </w:p>
        </w:tc>
        <w:tc>
          <w:tcPr>
            <w:tcW w:type="dxa" w:w="2160"/>
          </w:tcPr>
          <w:p>
            <w:r>
              <w:t>Rs.95069.0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ASUS Vivobook 15, (i5 14th Gen) Intel Core 5 120U,Thin &amp; Light Laptop (16GB RAM/512GB SSD/FHD/15.6"/60Hz/Backlit Keyboard/Windows 11/Office 2021/Cool Silver/1.70 kg) X1504VAP-BQ224WS</w:t>
            </w:r>
          </w:p>
        </w:tc>
        <w:tc>
          <w:tcPr>
            <w:tcW w:type="dxa" w:w="2160"/>
          </w:tcPr>
          <w:p>
            <w:r>
              <w:t>Rs.61599.0</w:t>
            </w:r>
          </w:p>
        </w:tc>
        <w:tc>
          <w:tcPr>
            <w:tcW w:type="dxa" w:w="2160"/>
          </w:tcPr>
          <w:p>
            <w:r>
              <w:t>Asus</w:t>
            </w:r>
          </w:p>
        </w:tc>
      </w:tr>
      <w:tr>
        <w:tc>
          <w:tcPr>
            <w:tcW w:type="dxa" w:w="2160"/>
          </w:tcPr>
          <w:p>
            <w:r>
              <w:t>256</w:t>
            </w:r>
          </w:p>
        </w:tc>
        <w:tc>
          <w:tcPr>
            <w:tcW w:type="dxa" w:w="2160"/>
          </w:tcPr>
          <w:p>
            <w:r>
              <w:t>MSI Katana 15 HX, Intel 14th Gen. i5-14450HX, 40CM FHD 144Hz Gaming Laptop (16GB/512GB NVMe SSD/Windows 11 Home/NVIDIA GeForce RTX 5050, Black/2.4Kg) B14WEK-104IN</w:t>
            </w:r>
          </w:p>
        </w:tc>
        <w:tc>
          <w:tcPr>
            <w:tcW w:type="dxa" w:w="2160"/>
          </w:tcPr>
          <w:p>
            <w:r>
              <w:t>Rs.141000.0</w:t>
            </w:r>
          </w:p>
        </w:tc>
        <w:tc>
          <w:tcPr>
            <w:tcW w:type="dxa" w:w="2160"/>
          </w:tcPr>
          <w:p>
            <w:r>
              <w:t>MSI</w:t>
            </w:r>
          </w:p>
        </w:tc>
      </w:tr>
      <w:tr>
        <w:tc>
          <w:tcPr>
            <w:tcW w:type="dxa" w:w="2160"/>
          </w:tcPr>
          <w:p>
            <w:r>
              <w:t>257</w:t>
            </w:r>
          </w:p>
        </w:tc>
        <w:tc>
          <w:tcPr>
            <w:tcW w:type="dxa" w:w="2160"/>
          </w:tcPr>
          <w:p>
            <w:r>
              <w:t>Dell Inspiron 7640 Thin &amp; Light Laptop, Intel Core i5-13420H Processor, 16GB DDR5 + 512GB SSD, 16" (40.64cm) FHD+ 250nits Display, Backlit KB + FPR, Win 11 + MSO'21, 15 Months McAfee, Ice Blue, 1.90kg</w:t>
            </w:r>
          </w:p>
        </w:tc>
        <w:tc>
          <w:tcPr>
            <w:tcW w:type="dxa" w:w="2160"/>
          </w:tcPr>
          <w:p>
            <w:r>
              <w:t>Rs.101990.0</w:t>
            </w:r>
          </w:p>
        </w:tc>
        <w:tc>
          <w:tcPr>
            <w:tcW w:type="dxa" w:w="2160"/>
          </w:tcPr>
          <w:p>
            <w:r>
              <w:t>Dell</w:t>
            </w:r>
          </w:p>
        </w:tc>
      </w:tr>
      <w:tr>
        <w:tc>
          <w:tcPr>
            <w:tcW w:type="dxa" w:w="2160"/>
          </w:tcPr>
          <w:p>
            <w:r>
              <w:t>258</w:t>
            </w:r>
          </w:p>
        </w:tc>
        <w:tc>
          <w:tcPr>
            <w:tcW w:type="dxa" w:w="2160"/>
          </w:tcPr>
          <w:p>
            <w:r>
              <w:t>Certified ThinkPad L14 Laptop | Core i5-10210U | 10th Gen | 32GB RAM | 256GB SSD | 14-inch FHD Display | Win 11 Pro</w:t>
            </w:r>
          </w:p>
        </w:tc>
        <w:tc>
          <w:tcPr>
            <w:tcW w:type="dxa" w:w="2160"/>
          </w:tcPr>
          <w:p>
            <w:r>
              <w:t>Rs.36990.0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259</w:t>
            </w:r>
          </w:p>
        </w:tc>
        <w:tc>
          <w:tcPr>
            <w:tcW w:type="dxa" w:w="2160"/>
          </w:tcPr>
          <w:p>
            <w:r>
              <w:t>Certified ThinkPad E14 Professional Laptop (Core i7 10th Gen | Upto 32 GB RAM | Upto 2TB SSD | 14" FHD Display | Win 11 | Super Fast (2.0, TB, 8.0, GB)</w:t>
            </w:r>
          </w:p>
        </w:tc>
        <w:tc>
          <w:tcPr>
            <w:tcW w:type="dxa" w:w="2160"/>
          </w:tcPr>
          <w:p>
            <w:r>
              <w:t>Rs.41990.0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260</w:t>
            </w:r>
          </w:p>
        </w:tc>
        <w:tc>
          <w:tcPr>
            <w:tcW w:type="dxa" w:w="2160"/>
          </w:tcPr>
          <w:p>
            <w:r>
              <w:t>acer Nitro V 15 Gaming Laptop 15.6" FHD IPS 165Hz Intel 8-core i5-13420H 16GB RAM 512GB SSD GeForce RTX 5050 GDDR7 DLSS4 (Up to 440 AI Tops) Backlit Thunderbolt WiFi6 Win11 ICP Hub</w:t>
            </w:r>
          </w:p>
        </w:tc>
        <w:tc>
          <w:tcPr>
            <w:tcW w:type="dxa" w:w="2160"/>
          </w:tcPr>
          <w:p>
            <w:r>
              <w:t>Rs.109990.0</w:t>
            </w:r>
          </w:p>
        </w:tc>
        <w:tc>
          <w:tcPr>
            <w:tcW w:type="dxa" w:w="2160"/>
          </w:tcPr>
          <w:p>
            <w:r>
              <w:t>Acer</w:t>
            </w:r>
          </w:p>
        </w:tc>
      </w:tr>
      <w:tr>
        <w:tc>
          <w:tcPr>
            <w:tcW w:type="dxa" w:w="2160"/>
          </w:tcPr>
          <w:p>
            <w:r>
              <w:t>261</w:t>
            </w:r>
          </w:p>
        </w:tc>
        <w:tc>
          <w:tcPr>
            <w:tcW w:type="dxa" w:w="2160"/>
          </w:tcPr>
          <w:p>
            <w:r>
              <w:t>Acer Predator Helios 300 Gaming Laptop Intel Core i9 12th Gen-(Windows 11 Home/32 GB/2 TB SSD/NVIDIA</w:t>
            </w:r>
          </w:p>
        </w:tc>
        <w:tc>
          <w:tcPr>
            <w:tcW w:type="dxa" w:w="2160"/>
          </w:tcPr>
          <w:p>
            <w:r>
              <w:t>Rs.323594.0</w:t>
            </w:r>
          </w:p>
        </w:tc>
        <w:tc>
          <w:tcPr>
            <w:tcW w:type="dxa" w:w="2160"/>
          </w:tcPr>
          <w:p>
            <w:r>
              <w:t>Acer</w:t>
            </w:r>
          </w:p>
        </w:tc>
      </w:tr>
      <w:tr>
        <w:tc>
          <w:tcPr>
            <w:tcW w:type="dxa" w:w="2160"/>
          </w:tcPr>
          <w:p>
            <w:r>
              <w:t>262</w:t>
            </w:r>
          </w:p>
        </w:tc>
        <w:tc>
          <w:tcPr>
            <w:tcW w:type="dxa" w:w="2160"/>
          </w:tcPr>
          <w:p>
            <w:r>
              <w:t>ASUS Vivobook 14 (2025), Intel Core 5 120U, 8GB RAM, 512GB SSD, FHD, 14", (35.5 cm), Windows 11 Home, M365 Basic(1 Year)* Office 2024, Cool Silver, 1.4 Kg, X1404VAP-EB1521WS, Thin &amp; Light Laptop</w:t>
            </w:r>
          </w:p>
        </w:tc>
        <w:tc>
          <w:tcPr>
            <w:tcW w:type="dxa" w:w="2160"/>
          </w:tcPr>
          <w:p>
            <w:r>
              <w:t>Rs.53750.0</w:t>
            </w:r>
          </w:p>
        </w:tc>
        <w:tc>
          <w:tcPr>
            <w:tcW w:type="dxa" w:w="2160"/>
          </w:tcPr>
          <w:p>
            <w:r>
              <w:t>Asus</w:t>
            </w:r>
          </w:p>
        </w:tc>
      </w:tr>
      <w:tr>
        <w:tc>
          <w:tcPr>
            <w:tcW w:type="dxa" w:w="2160"/>
          </w:tcPr>
          <w:p>
            <w:r>
              <w:t>263</w:t>
            </w:r>
          </w:p>
        </w:tc>
        <w:tc>
          <w:tcPr>
            <w:tcW w:type="dxa" w:w="2160"/>
          </w:tcPr>
          <w:p>
            <w:r>
              <w:t>Lenovo IdeaPad 1 Intel Celeron N4500, 8GB RAM, 512GB SSD, HD 15.6"(39.6cm), Windows 11, Grey, 1.55Kg, 82LX00F7IN, 3 Month Game Pass Laptop</w:t>
            </w:r>
          </w:p>
        </w:tc>
        <w:tc>
          <w:tcPr>
            <w:tcW w:type="dxa" w:w="2160"/>
          </w:tcPr>
          <w:p>
            <w:r>
              <w:t>Rs.44500.0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264</w:t>
            </w:r>
          </w:p>
        </w:tc>
        <w:tc>
          <w:tcPr>
            <w:tcW w:type="dxa" w:w="2160"/>
          </w:tcPr>
          <w:p>
            <w:r>
              <w:t>Lenovo 15 (2026), Intel Core i3 13th Gen 1315U - (16 GB DDR5/512 GB SSD/Intel UHD Graphics/Windows 11 Pro) Thin and Light Business Laptop/15.6" FHD Display/Iron Grey/1.6 kg/MS Office</w:t>
            </w:r>
          </w:p>
        </w:tc>
        <w:tc>
          <w:tcPr>
            <w:tcW w:type="dxa" w:w="2160"/>
          </w:tcPr>
          <w:p>
            <w:r>
              <w:t>Rs.52990.0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265</w:t>
            </w:r>
          </w:p>
        </w:tc>
        <w:tc>
          <w:tcPr>
            <w:tcW w:type="dxa" w:w="2160"/>
          </w:tcPr>
          <w:p>
            <w:r>
              <w:t>Samsung Galaxy Book6 (Gray, 16GB RAM, 1TB SSD) | Intel Core Ultra 5 (Series 3) | 16" WUXGA+ Display with Touchscreen | 24Hrs Battery Life | 120 Hz Refresh Rate | Dolby Atmos Stereo Speakers | AI PC</w:t>
            </w:r>
          </w:p>
        </w:tc>
        <w:tc>
          <w:tcPr>
            <w:tcW w:type="dxa" w:w="2160"/>
          </w:tcPr>
          <w:p>
            <w:r>
              <w:t>Rs.146990.0</w:t>
            </w:r>
          </w:p>
        </w:tc>
        <w:tc>
          <w:tcPr>
            <w:tcW w:type="dxa" w:w="2160"/>
          </w:tcPr>
          <w:p>
            <w:r>
              <w:t>Samsung</w:t>
            </w:r>
          </w:p>
        </w:tc>
      </w:tr>
      <w:tr>
        <w:tc>
          <w:tcPr>
            <w:tcW w:type="dxa" w:w="2160"/>
          </w:tcPr>
          <w:p>
            <w:r>
              <w:t>266</w:t>
            </w:r>
          </w:p>
        </w:tc>
        <w:tc>
          <w:tcPr>
            <w:tcW w:type="dxa" w:w="2160"/>
          </w:tcPr>
          <w:p>
            <w:r>
              <w:t>HP Omen 11Th Gen Intel Core I7 16.1 Inches Micro-Edge, IPS, Anti-Glare, Fhd Gaming Laptop (16Gb Ram/1Tb Ssd/300 Nits/Geforce RTX 3050 Graphics/Alexa/B&amp;O/Backlit Kb/Windows 11 Home/Mso, 16-B0352Tx</w:t>
            </w:r>
          </w:p>
        </w:tc>
        <w:tc>
          <w:tcPr>
            <w:tcW w:type="dxa" w:w="2160"/>
          </w:tcPr>
          <w:p>
            <w:r>
              <w:t>Rs.128900.0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267</w:t>
            </w:r>
          </w:p>
        </w:tc>
        <w:tc>
          <w:tcPr>
            <w:tcW w:type="dxa" w:w="2160"/>
          </w:tcPr>
          <w:p>
            <w:r>
              <w:t>Portege X40J 11th Generation 14-Inch Laptop | Core i7-1185G7 Processor | 16GB RAM | 1TB SSD | 1.4kg Ultra-Slim &amp; Lightweight Business Notebook (1000, GB)</w:t>
            </w:r>
          </w:p>
        </w:tc>
        <w:tc>
          <w:tcPr>
            <w:tcW w:type="dxa" w:w="2160"/>
          </w:tcPr>
          <w:p>
            <w:r>
              <w:t>Rs.39990.0</w:t>
            </w:r>
          </w:p>
        </w:tc>
        <w:tc>
          <w:tcPr>
            <w:tcW w:type="dxa" w:w="2160"/>
          </w:tcPr>
          <w:p>
            <w:r>
              <w:t>Dynabook</w:t>
            </w:r>
          </w:p>
        </w:tc>
      </w:tr>
      <w:tr>
        <w:tc>
          <w:tcPr>
            <w:tcW w:type="dxa" w:w="2160"/>
          </w:tcPr>
          <w:p>
            <w:r>
              <w:t>268</w:t>
            </w:r>
          </w:p>
        </w:tc>
        <w:tc>
          <w:tcPr>
            <w:tcW w:type="dxa" w:w="2160"/>
          </w:tcPr>
          <w:p>
            <w:r>
              <w:t>Certified Professional Book 650 G4 | Core i7 8th Gen 8550U | 15.6" Full HD Display | 16 GB RAM | 1TB SSD | Win 11 Pro | Business Laptop with Numeric Keypad</w:t>
            </w:r>
          </w:p>
        </w:tc>
        <w:tc>
          <w:tcPr>
            <w:tcW w:type="dxa" w:w="2160"/>
          </w:tcPr>
          <w:p>
            <w:r>
              <w:t>Rs.36990.0</w:t>
            </w:r>
          </w:p>
        </w:tc>
        <w:tc>
          <w:tcPr>
            <w:tcW w:type="dxa" w:w="2160"/>
          </w:tcPr>
          <w:p>
            <w:r>
              <w:t>Unknown</w:t>
            </w:r>
          </w:p>
        </w:tc>
      </w:tr>
      <w:tr>
        <w:tc>
          <w:tcPr>
            <w:tcW w:type="dxa" w:w="2160"/>
          </w:tcPr>
          <w:p>
            <w:r>
              <w:t>269</w:t>
            </w:r>
          </w:p>
        </w:tc>
        <w:tc>
          <w:tcPr>
            <w:tcW w:type="dxa" w:w="2160"/>
          </w:tcPr>
          <w:p>
            <w:r>
              <w:t>Certified | Thinkpad T430 Professional Business Laptop | Core i5-3320M | 16GB RAM | 1TB SSD | 14” HD Display | WiFi | Webcam | Win 10 Pro (Core i5-3320m, 1, TB)</w:t>
            </w:r>
          </w:p>
        </w:tc>
        <w:tc>
          <w:tcPr>
            <w:tcW w:type="dxa" w:w="2160"/>
          </w:tcPr>
          <w:p>
            <w:r>
              <w:t>Rs.19990.0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270</w:t>
            </w:r>
          </w:p>
        </w:tc>
        <w:tc>
          <w:tcPr>
            <w:tcW w:type="dxa" w:w="2160"/>
          </w:tcPr>
          <w:p>
            <w:r>
              <w:t>Certified ThinkPad L14 Laptop | Core i5-10210U | 10th Gen | 32GB RAM | 1TB SSD | 14-inch FHD Display | Win 11 Pro</w:t>
            </w:r>
          </w:p>
        </w:tc>
        <w:tc>
          <w:tcPr>
            <w:tcW w:type="dxa" w:w="2160"/>
          </w:tcPr>
          <w:p>
            <w:r>
              <w:t>Rs.42990.0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271</w:t>
            </w:r>
          </w:p>
        </w:tc>
        <w:tc>
          <w:tcPr>
            <w:tcW w:type="dxa" w:w="2160"/>
          </w:tcPr>
          <w:p>
            <w:r>
              <w:t>ASUS ROG Strix G16 Gaming Laptop,Intel Core Ultra 9 275HX+12GB RTX 5070Ti,32GB,1TB SSD with Logitech G502 LS Wireless Gaming Mouse, 25000DPI Programmable and Logitech GProX Wired Gaming Headset</w:t>
            </w:r>
          </w:p>
        </w:tc>
        <w:tc>
          <w:tcPr>
            <w:tcW w:type="dxa" w:w="2160"/>
          </w:tcPr>
          <w:p>
            <w:r>
              <w:t>Rs.289701.0</w:t>
            </w:r>
          </w:p>
        </w:tc>
        <w:tc>
          <w:tcPr>
            <w:tcW w:type="dxa" w:w="2160"/>
          </w:tcPr>
          <w:p>
            <w:r>
              <w:t>Asus</w:t>
            </w:r>
          </w:p>
        </w:tc>
      </w:tr>
      <w:tr>
        <w:tc>
          <w:tcPr>
            <w:tcW w:type="dxa" w:w="2160"/>
          </w:tcPr>
          <w:p>
            <w:r>
              <w:t>272</w:t>
            </w:r>
          </w:p>
        </w:tc>
        <w:tc>
          <w:tcPr>
            <w:tcW w:type="dxa" w:w="2160"/>
          </w:tcPr>
          <w:p>
            <w:r>
              <w:t>NEW Microsoft Surface Laptop (7th Edition) - Windows 11 Home Copilot + PC - 13.8” LCD PixelSense Touchscreen - Qualcomm Snapdragon X Elite (12 Core) - 16GB RAM - 1TB SSD - Graphite - ZXX-00059</w:t>
            </w:r>
          </w:p>
        </w:tc>
        <w:tc>
          <w:tcPr>
            <w:tcW w:type="dxa" w:w="2160"/>
          </w:tcPr>
          <w:p>
            <w:r>
              <w:t>Rs.157490.0</w:t>
            </w:r>
          </w:p>
        </w:tc>
        <w:tc>
          <w:tcPr>
            <w:tcW w:type="dxa" w:w="2160"/>
          </w:tcPr>
          <w:p>
            <w:r>
              <w:t>Unknown</w:t>
            </w:r>
          </w:p>
        </w:tc>
      </w:tr>
      <w:tr>
        <w:tc>
          <w:tcPr>
            <w:tcW w:type="dxa" w:w="2160"/>
          </w:tcPr>
          <w:p>
            <w:r>
              <w:t>273</w:t>
            </w:r>
          </w:p>
        </w:tc>
        <w:tc>
          <w:tcPr>
            <w:tcW w:type="dxa" w:w="2160"/>
          </w:tcPr>
          <w:p>
            <w:r>
              <w:t>acer Professional14[New Launch], AMD Ryzen5 7430U Turbo Boost, 16GB DDR4, 512GB SSD, Win11 Pro, MSO21, 3 Year Warranty, IPS 14" FHD HDR Laptop, Metal Body, Anti Virus</w:t>
            </w:r>
          </w:p>
        </w:tc>
        <w:tc>
          <w:tcPr>
            <w:tcW w:type="dxa" w:w="2160"/>
          </w:tcPr>
          <w:p>
            <w:r>
              <w:t>Rs.57400.0</w:t>
            </w:r>
          </w:p>
        </w:tc>
        <w:tc>
          <w:tcPr>
            <w:tcW w:type="dxa" w:w="2160"/>
          </w:tcPr>
          <w:p>
            <w:r>
              <w:t>Acer</w:t>
            </w:r>
          </w:p>
        </w:tc>
      </w:tr>
      <w:tr>
        <w:tc>
          <w:tcPr>
            <w:tcW w:type="dxa" w:w="2160"/>
          </w:tcPr>
          <w:p>
            <w:r>
              <w:t>274</w:t>
            </w:r>
          </w:p>
        </w:tc>
        <w:tc>
          <w:tcPr>
            <w:tcW w:type="dxa" w:w="2160"/>
          </w:tcPr>
          <w:p>
            <w:r>
              <w:t>Lenovo V14 AMD Ryzen 3 7320U 14" (35.5cm) FHD 250 Nits Antiglare Thin and Light Laptop (Free MS Office) Lifetime (8GB/512GB SSD/Windows 11/Iron Grey/1.65 Kg) 1 Year Brand Warranty, 82YTA0OTlN</w:t>
            </w:r>
          </w:p>
        </w:tc>
        <w:tc>
          <w:tcPr>
            <w:tcW w:type="dxa" w:w="2160"/>
          </w:tcPr>
          <w:p>
            <w:r>
              <w:t>Rs.44999.0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275</w:t>
            </w:r>
          </w:p>
        </w:tc>
        <w:tc>
          <w:tcPr>
            <w:tcW w:type="dxa" w:w="2160"/>
          </w:tcPr>
          <w:p>
            <w:r>
              <w:t>HP 15, 13th Gen Intel Core i3-1315U (8GB DDR4, 512GB SSD), Anti-Glare, Micro-Edge, 15.6''/39.6cm, FHD, Win 11, M365 Basic(1yr)* Office2024, Silver, 1.59kg, fd0465TU, UHD Graphics, FHD Camera Laptop</w:t>
            </w:r>
          </w:p>
        </w:tc>
        <w:tc>
          <w:tcPr>
            <w:tcW w:type="dxa" w:w="2160"/>
          </w:tcPr>
          <w:p>
            <w:r>
              <w:t>Rs.54999.0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276</w:t>
            </w:r>
          </w:p>
        </w:tc>
        <w:tc>
          <w:tcPr>
            <w:tcW w:type="dxa" w:w="2160"/>
          </w:tcPr>
          <w:p>
            <w:r>
              <w:t>ASUS Vivobook Go 14 (2026),AMD Ryzen 3 30 Processor,AMD Radeon iGPU,8GB RAM,512GB SSD,FHD,14" (35.5 cm),Windows 11,M365 Basic(1Y)* Office 2024,Green Gray,1.38 Kg,E1404FA-EB1236WS,Thin &amp; Light Laptop</w:t>
            </w:r>
          </w:p>
        </w:tc>
        <w:tc>
          <w:tcPr>
            <w:tcW w:type="dxa" w:w="2160"/>
          </w:tcPr>
          <w:p>
            <w:r>
              <w:t>Rs.46990.0</w:t>
            </w:r>
          </w:p>
        </w:tc>
        <w:tc>
          <w:tcPr>
            <w:tcW w:type="dxa" w:w="2160"/>
          </w:tcPr>
          <w:p>
            <w:r>
              <w:t>Asus</w:t>
            </w:r>
          </w:p>
        </w:tc>
      </w:tr>
      <w:tr>
        <w:tc>
          <w:tcPr>
            <w:tcW w:type="dxa" w:w="2160"/>
          </w:tcPr>
          <w:p>
            <w:r>
              <w:t>277</w:t>
            </w:r>
          </w:p>
        </w:tc>
        <w:tc>
          <w:tcPr>
            <w:tcW w:type="dxa" w:w="2160"/>
          </w:tcPr>
          <w:p>
            <w:r>
              <w:t>FUTOPIA ULTIMUS Pro Intel Celeron Dual Core Laptop 4GB RAM, 128GB M.2 Emmc Expandable~512GB Intel HD Graphics 2.0x1 3.0x1 U + Kaspersky Standard 1 Device 1 Year (Physical Pack)</w:t>
            </w:r>
          </w:p>
        </w:tc>
        <w:tc>
          <w:tcPr>
            <w:tcW w:type="dxa" w:w="2160"/>
          </w:tcPr>
          <w:p>
            <w:r>
              <w:t>Rs.14435.0</w:t>
            </w:r>
          </w:p>
        </w:tc>
        <w:tc>
          <w:tcPr>
            <w:tcW w:type="dxa" w:w="2160"/>
          </w:tcPr>
          <w:p>
            <w:r>
              <w:t>Unknown</w:t>
            </w:r>
          </w:p>
        </w:tc>
      </w:tr>
      <w:tr>
        <w:tc>
          <w:tcPr>
            <w:tcW w:type="dxa" w:w="2160"/>
          </w:tcPr>
          <w:p>
            <w:r>
              <w:t>278</w:t>
            </w:r>
          </w:p>
        </w:tc>
        <w:tc>
          <w:tcPr>
            <w:tcW w:type="dxa" w:w="2160"/>
          </w:tcPr>
          <w:p>
            <w:r>
              <w:t>acer Predator Helios 300 Gaming Laptop Intel Core i9 12th Gen-(Windows 11 Home/32 GB/2 TB SSD/NVIDIA RTX 3080) PH315-55s with 39.6 Cm (15.6 Inches) UHD IPS Display, 3 KG, Glasses-Free Stereoscopic 3D</w:t>
            </w:r>
          </w:p>
        </w:tc>
        <w:tc>
          <w:tcPr>
            <w:tcW w:type="dxa" w:w="2160"/>
          </w:tcPr>
          <w:p>
            <w:r>
              <w:t>Rs.319999.0</w:t>
            </w:r>
          </w:p>
        </w:tc>
        <w:tc>
          <w:tcPr>
            <w:tcW w:type="dxa" w:w="2160"/>
          </w:tcPr>
          <w:p>
            <w:r>
              <w:t>Acer</w:t>
            </w:r>
          </w:p>
        </w:tc>
      </w:tr>
      <w:tr>
        <w:tc>
          <w:tcPr>
            <w:tcW w:type="dxa" w:w="2160"/>
          </w:tcPr>
          <w:p>
            <w:r>
              <w:t>279</w:t>
            </w:r>
          </w:p>
        </w:tc>
        <w:tc>
          <w:tcPr>
            <w:tcW w:type="dxa" w:w="2160"/>
          </w:tcPr>
          <w:p>
            <w:r>
              <w:t>Portege X40J 11th Generation 14-Inch Laptop | Core i7-1185G7 Processor | 16GB RAM | 1TB SSD | 1.4kg Ultra-Slim &amp; Lightweight Business Notebook</w:t>
            </w:r>
          </w:p>
        </w:tc>
        <w:tc>
          <w:tcPr>
            <w:tcW w:type="dxa" w:w="2160"/>
          </w:tcPr>
          <w:p>
            <w:r>
              <w:t>Rs.39990.0</w:t>
            </w:r>
          </w:p>
        </w:tc>
        <w:tc>
          <w:tcPr>
            <w:tcW w:type="dxa" w:w="2160"/>
          </w:tcPr>
          <w:p>
            <w:r>
              <w:t>Dynabook</w:t>
            </w:r>
          </w:p>
        </w:tc>
      </w:tr>
      <w:tr>
        <w:tc>
          <w:tcPr>
            <w:tcW w:type="dxa" w:w="2160"/>
          </w:tcPr>
          <w:p>
            <w:r>
              <w:t>280</w:t>
            </w:r>
          </w:p>
        </w:tc>
        <w:tc>
          <w:tcPr>
            <w:tcW w:type="dxa" w:w="2160"/>
          </w:tcPr>
          <w:p>
            <w:r>
              <w:t>Certified ThinkPad E14 Professional Laptop (Core i7 10th Gen | Upto 32 GB RAM | Upto 2TB SSD | 14" FHD Display | Win 11 | Super Fast (256.0, GB, 8.0, GB)</w:t>
            </w:r>
          </w:p>
        </w:tc>
        <w:tc>
          <w:tcPr>
            <w:tcW w:type="dxa" w:w="2160"/>
          </w:tcPr>
          <w:p>
            <w:r>
              <w:t>Rs.27490.0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281</w:t>
            </w:r>
          </w:p>
        </w:tc>
        <w:tc>
          <w:tcPr>
            <w:tcW w:type="dxa" w:w="2160"/>
          </w:tcPr>
          <w:p>
            <w:r>
              <w:t>Lenovo ThinkPad X1 Carbon Intel Core Ultra 7 155U 14" WUXGA IPS 400 Nits 100% sRGB Thin and Light Laptop (32GB RAM/1TB SSD/Win 11 Pro/Fingerprint/Backlit/3Y Premier Support/Black/1.08 kg), 21KCS0CW00</w:t>
            </w:r>
          </w:p>
        </w:tc>
        <w:tc>
          <w:tcPr>
            <w:tcW w:type="dxa" w:w="2160"/>
          </w:tcPr>
          <w:p>
            <w:r>
              <w:t>Rs.245000.0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282</w:t>
            </w:r>
          </w:p>
        </w:tc>
        <w:tc>
          <w:tcPr>
            <w:tcW w:type="dxa" w:w="2160"/>
          </w:tcPr>
          <w:p>
            <w:r>
              <w:t>acer TravelLite Thin Laptop AMD Ryzen 3 5400U | 8GB RAM, 512GB SSD | 14" Full HD Anti-Glare Display | Windows 11 | MS Office | 1.34Kg | Black | 1 Year Warranty</w:t>
            </w:r>
          </w:p>
        </w:tc>
        <w:tc>
          <w:tcPr>
            <w:tcW w:type="dxa" w:w="2160"/>
          </w:tcPr>
          <w:p>
            <w:r>
              <w:t>Rs.43036.0</w:t>
            </w:r>
          </w:p>
        </w:tc>
        <w:tc>
          <w:tcPr>
            <w:tcW w:type="dxa" w:w="2160"/>
          </w:tcPr>
          <w:p>
            <w:r>
              <w:t>Acer</w:t>
            </w:r>
          </w:p>
        </w:tc>
      </w:tr>
      <w:tr>
        <w:tc>
          <w:tcPr>
            <w:tcW w:type="dxa" w:w="2160"/>
          </w:tcPr>
          <w:p>
            <w:r>
              <w:t>283</w:t>
            </w:r>
          </w:p>
        </w:tc>
        <w:tc>
          <w:tcPr>
            <w:tcW w:type="dxa" w:w="2160"/>
          </w:tcPr>
          <w:p>
            <w:r>
              <w:t>ASUS TUF F16,14th Gen,Intel Core i7 14650HX,Gaming Laptop(RTX 5070-8GB/115W TGP/32GB/1TB /2.5K QHD+/16"/165Hz/90WHrs/Windows 11/M365 Basic (1Year)*/Office Home 2024/Jaeger Gray/2.2 Kg)FX688JPR-QT043WS</w:t>
            </w:r>
          </w:p>
        </w:tc>
        <w:tc>
          <w:tcPr>
            <w:tcW w:type="dxa" w:w="2160"/>
          </w:tcPr>
          <w:p>
            <w:r>
              <w:t>Rs.215990.0</w:t>
            </w:r>
          </w:p>
        </w:tc>
        <w:tc>
          <w:tcPr>
            <w:tcW w:type="dxa" w:w="2160"/>
          </w:tcPr>
          <w:p>
            <w:r>
              <w:t>Asus</w:t>
            </w:r>
          </w:p>
        </w:tc>
      </w:tr>
      <w:tr>
        <w:tc>
          <w:tcPr>
            <w:tcW w:type="dxa" w:w="2160"/>
          </w:tcPr>
          <w:p>
            <w:r>
              <w:t>284</w:t>
            </w:r>
          </w:p>
        </w:tc>
        <w:tc>
          <w:tcPr>
            <w:tcW w:type="dxa" w:w="2160"/>
          </w:tcPr>
          <w:p>
            <w:r>
              <w:t>Gaming Laptop,15.6 inch Traditional Laptops N4000, Laptop with 12 GB RAM, 256 GB SSD,Slim Light Netbook WiFi5 Mini-HDMI 180 Angle Opening BT5.0, USB3.0, Thin and Light Laptop For Student Business Work</w:t>
            </w:r>
          </w:p>
        </w:tc>
        <w:tc>
          <w:tcPr>
            <w:tcW w:type="dxa" w:w="2160"/>
          </w:tcPr>
          <w:p>
            <w:r>
              <w:t>Rs.40802.0</w:t>
            </w:r>
          </w:p>
        </w:tc>
        <w:tc>
          <w:tcPr>
            <w:tcW w:type="dxa" w:w="2160"/>
          </w:tcPr>
          <w:p>
            <w:r>
              <w:t>Unknown</w:t>
            </w:r>
          </w:p>
        </w:tc>
      </w:tr>
      <w:tr>
        <w:tc>
          <w:tcPr>
            <w:tcW w:type="dxa" w:w="2160"/>
          </w:tcPr>
          <w:p>
            <w:r>
              <w:t>285</w:t>
            </w:r>
          </w:p>
        </w:tc>
        <w:tc>
          <w:tcPr>
            <w:tcW w:type="dxa" w:w="2160"/>
          </w:tcPr>
          <w:p>
            <w:r>
              <w:t>HP 14, Intel Core 5-120U (16GB DDR4, 512GB SSD), FHD, Micro -Edge, Anti-Glare, 14''/35.6cm, Win11, M365* Office24, Silver, 1.41kg, ep0385tu, FHD Camera, Iris Xe Graphics, Backlit Laptop</w:t>
            </w:r>
          </w:p>
        </w:tc>
        <w:tc>
          <w:tcPr>
            <w:tcW w:type="dxa" w:w="2160"/>
          </w:tcPr>
          <w:p>
            <w:r>
              <w:t>Rs.64310.0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286</w:t>
            </w:r>
          </w:p>
        </w:tc>
        <w:tc>
          <w:tcPr>
            <w:tcW w:type="dxa" w:w="2160"/>
          </w:tcPr>
          <w:p>
            <w:r>
              <w:t>HP 15 (2026) Business Laptop – Intel Core 7 150U, 16GB RAM, 512GB SSD, 15.6" FHD Display, Intel Iris Xe Graphics, Windows 11 Pro, Backlit Keyboard + Fingerprint, Silver, 1.5kg</w:t>
            </w:r>
          </w:p>
        </w:tc>
        <w:tc>
          <w:tcPr>
            <w:tcW w:type="dxa" w:w="2160"/>
          </w:tcPr>
          <w:p>
            <w:r>
              <w:t>Rs.86500.0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287</w:t>
            </w:r>
          </w:p>
        </w:tc>
        <w:tc>
          <w:tcPr>
            <w:tcW w:type="dxa" w:w="2160"/>
          </w:tcPr>
          <w:p>
            <w:r>
              <w:t>Lenovo LOQ, Intel Core i5-13450HX, 13th Gen, NVIDIA RTX 3050-6GB, 16GB RAM, 512GB SSD, FHD 144Hz 300Nits, 15.6"/39.62cm, Windows 11, MS Office 21, Grey, 2.4Kg, 83DV00BHIN, 100% sRGB Gaming Laptop</w:t>
            </w:r>
          </w:p>
        </w:tc>
        <w:tc>
          <w:tcPr>
            <w:tcW w:type="dxa" w:w="2160"/>
          </w:tcPr>
          <w:p>
            <w:r>
              <w:t>Rs.110990.0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288</w:t>
            </w:r>
          </w:p>
        </w:tc>
        <w:tc>
          <w:tcPr>
            <w:tcW w:type="dxa" w:w="2160"/>
          </w:tcPr>
          <w:p>
            <w:r>
              <w:t>Dell 15 (2022) Intel I7-11800H, 16Gb/512Gb Ssd, Windows 11+Mso'21, Nvidia RTX 3050 Ti 4Gb, 15.6 Inches (39.61 Cms) Uhd+ Display, Platinum Silver (D560061Win9S, Xps 9510)</w:t>
            </w:r>
          </w:p>
        </w:tc>
        <w:tc>
          <w:tcPr>
            <w:tcW w:type="dxa" w:w="2160"/>
          </w:tcPr>
          <w:p>
            <w:r>
              <w:t>Rs.238990.0</w:t>
            </w:r>
          </w:p>
        </w:tc>
        <w:tc>
          <w:tcPr>
            <w:tcW w:type="dxa" w:w="2160"/>
          </w:tcPr>
          <w:p>
            <w:r>
              <w:t>Dell</w:t>
            </w:r>
          </w:p>
        </w:tc>
      </w:tr>
      <w:tr>
        <w:tc>
          <w:tcPr>
            <w:tcW w:type="dxa" w:w="2160"/>
          </w:tcPr>
          <w:p>
            <w:r>
              <w:t>289</w:t>
            </w:r>
          </w:p>
        </w:tc>
        <w:tc>
          <w:tcPr>
            <w:tcW w:type="dxa" w:w="2160"/>
          </w:tcPr>
          <w:p>
            <w:r>
              <w:t>Certified Professional Book 650 G4 | Core i7 8th Gen 8550U | 15.6" Full HD Display | 16 GB RAM | 265 GB SSD | Win 11 Pro | Business Laptop with Numeric Keypad (16, GB, 256, GB)</w:t>
            </w:r>
          </w:p>
        </w:tc>
        <w:tc>
          <w:tcPr>
            <w:tcW w:type="dxa" w:w="2160"/>
          </w:tcPr>
          <w:p>
            <w:r>
              <w:t>Rs.30990.0</w:t>
            </w:r>
          </w:p>
        </w:tc>
        <w:tc>
          <w:tcPr>
            <w:tcW w:type="dxa" w:w="2160"/>
          </w:tcPr>
          <w:p>
            <w:r>
              <w:t>Unknown</w:t>
            </w:r>
          </w:p>
        </w:tc>
      </w:tr>
      <w:tr>
        <w:tc>
          <w:tcPr>
            <w:tcW w:type="dxa" w:w="2160"/>
          </w:tcPr>
          <w:p>
            <w:r>
              <w:t>290</w:t>
            </w:r>
          </w:p>
        </w:tc>
        <w:tc>
          <w:tcPr>
            <w:tcW w:type="dxa" w:w="2160"/>
          </w:tcPr>
          <w:p>
            <w:r>
              <w:t>Liquidation Deal Celsius H770 Workstation (No Battery) |Core i7 7th Gen Quad Core Xeon E3-1505M v6 @ | 8GB RAM | 256GB NVME SSD | 4GB Quadro M2200 Graphic | 15.6” FHD | BT | Win 10 | Numeric Keypad</w:t>
            </w:r>
          </w:p>
        </w:tc>
        <w:tc>
          <w:tcPr>
            <w:tcW w:type="dxa" w:w="2160"/>
          </w:tcPr>
          <w:p>
            <w:r>
              <w:t>Rs.14990.0</w:t>
            </w:r>
          </w:p>
        </w:tc>
        <w:tc>
          <w:tcPr>
            <w:tcW w:type="dxa" w:w="2160"/>
          </w:tcPr>
          <w:p>
            <w:r>
              <w:t>Unknown</w:t>
            </w:r>
          </w:p>
        </w:tc>
      </w:tr>
      <w:tr>
        <w:tc>
          <w:tcPr>
            <w:tcW w:type="dxa" w:w="2160"/>
          </w:tcPr>
          <w:p>
            <w:r>
              <w:t>291</w:t>
            </w:r>
          </w:p>
        </w:tc>
        <w:tc>
          <w:tcPr>
            <w:tcW w:type="dxa" w:w="2160"/>
          </w:tcPr>
          <w:p>
            <w:r>
              <w:t>Certified | T430 Business Laptop | Core i5-3320m | 16GB RAM | 128GB SSD | 14” HD Display | WiFi | Webcam | Win 10 Pro</w:t>
            </w:r>
          </w:p>
        </w:tc>
        <w:tc>
          <w:tcPr>
            <w:tcW w:type="dxa" w:w="2160"/>
          </w:tcPr>
          <w:p>
            <w:r>
              <w:t>Rs.14990.0</w:t>
            </w:r>
          </w:p>
        </w:tc>
        <w:tc>
          <w:tcPr>
            <w:tcW w:type="dxa" w:w="2160"/>
          </w:tcPr>
          <w:p>
            <w:r>
              <w:t>Unknown</w:t>
            </w:r>
          </w:p>
        </w:tc>
      </w:tr>
      <w:tr>
        <w:tc>
          <w:tcPr>
            <w:tcW w:type="dxa" w:w="2160"/>
          </w:tcPr>
          <w:p>
            <w:r>
              <w:t>292</w:t>
            </w:r>
          </w:p>
        </w:tc>
        <w:tc>
          <w:tcPr>
            <w:tcW w:type="dxa" w:w="2160"/>
          </w:tcPr>
          <w:p>
            <w:r>
              <w:t>Certified 1040G7 x360, Core i7-10510U 10th Gen Laptop (16GB RAM, 1TB NVMe High Speed SSD), Touchscreen, IPS, 14" (35.6 cm) FHD, Win 11, Silver, Ultra-Slim Convertible, Fingerprint Reader, HD Camera</w:t>
            </w:r>
          </w:p>
        </w:tc>
        <w:tc>
          <w:tcPr>
            <w:tcW w:type="dxa" w:w="2160"/>
          </w:tcPr>
          <w:p>
            <w:r>
              <w:t>Rs.61990.0</w:t>
            </w:r>
          </w:p>
        </w:tc>
        <w:tc>
          <w:tcPr>
            <w:tcW w:type="dxa" w:w="2160"/>
          </w:tcPr>
          <w:p>
            <w:r>
              <w:t>Unknown</w:t>
            </w:r>
          </w:p>
        </w:tc>
      </w:tr>
      <w:tr>
        <w:tc>
          <w:tcPr>
            <w:tcW w:type="dxa" w:w="2160"/>
          </w:tcPr>
          <w:p>
            <w:r>
              <w:t>293</w:t>
            </w:r>
          </w:p>
        </w:tc>
        <w:tc>
          <w:tcPr>
            <w:tcW w:type="dxa" w:w="2160"/>
          </w:tcPr>
          <w:p>
            <w:r>
              <w:t>Lenovo LOQ Gaming Laptop 15.6" FHD IPS 144Hz (100% sRGB) Intel 14-core i7-12650HX 16GB RAM 2TB SSD GeForce RTX 4050 Backlit Nahimic Rapid Charge Win11 w/ICP Accessory</w:t>
            </w:r>
          </w:p>
        </w:tc>
        <w:tc>
          <w:tcPr>
            <w:tcW w:type="dxa" w:w="2160"/>
          </w:tcPr>
          <w:p>
            <w:r>
              <w:t>Rs.128500.0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294</w:t>
            </w:r>
          </w:p>
        </w:tc>
        <w:tc>
          <w:tcPr>
            <w:tcW w:type="dxa" w:w="2160"/>
          </w:tcPr>
          <w:p>
            <w:r>
              <w:t>HP 14, Intel Core Ultra 7 155H (16GB DDR5, 512GB SSD), Micro-Edge, Anti-Glare, FHD, 14''/35.6cm, Win11, M365* Office24, Silver, 1.4kg, ep1151TU, FHD Camera, Backlit Laptop</w:t>
            </w:r>
          </w:p>
        </w:tc>
        <w:tc>
          <w:tcPr>
            <w:tcW w:type="dxa" w:w="2160"/>
          </w:tcPr>
          <w:p>
            <w:r>
              <w:t>Rs.79843.0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295</w:t>
            </w:r>
          </w:p>
        </w:tc>
        <w:tc>
          <w:tcPr>
            <w:tcW w:type="dxa" w:w="2160"/>
          </w:tcPr>
          <w:p>
            <w:r>
              <w:t>ASUS Vivobook Go 14 (2026),AMD Ryzen 5 40,AMD Radeon iGPU,8GB RAM,512GB SSD,FHD, 14"(35.5 cm),Windows 11 Home,M365 Basic(1 Year)* Office 2024,Mixed Black, 1.38 Kg, E1404FA-EB1415WS,Thin &amp; Light Laptop</w:t>
            </w:r>
          </w:p>
        </w:tc>
        <w:tc>
          <w:tcPr>
            <w:tcW w:type="dxa" w:w="2160"/>
          </w:tcPr>
          <w:p>
            <w:r>
              <w:t>Rs.66990.0</w:t>
            </w:r>
          </w:p>
        </w:tc>
        <w:tc>
          <w:tcPr>
            <w:tcW w:type="dxa" w:w="2160"/>
          </w:tcPr>
          <w:p>
            <w:r>
              <w:t>Asus</w:t>
            </w:r>
          </w:p>
        </w:tc>
      </w:tr>
      <w:tr>
        <w:tc>
          <w:tcPr>
            <w:tcW w:type="dxa" w:w="2160"/>
          </w:tcPr>
          <w:p>
            <w:r>
              <w:t>296</w:t>
            </w:r>
          </w:p>
        </w:tc>
        <w:tc>
          <w:tcPr>
            <w:tcW w:type="dxa" w:w="2160"/>
          </w:tcPr>
          <w:p>
            <w:r>
              <w:t>Dell Precision 7770 Mobile Workstation - 17.3" FHD AG Display - 4.8 GHz Intel Core i7-12850HX 16-Core - 2TB SSD - 64GB RAM - NV RTX A4500 (16GB GDDR6) - Windows 11 Pro</w:t>
            </w:r>
          </w:p>
        </w:tc>
        <w:tc>
          <w:tcPr>
            <w:tcW w:type="dxa" w:w="2160"/>
          </w:tcPr>
          <w:p>
            <w:r>
              <w:t>Rs.349990.0</w:t>
            </w:r>
          </w:p>
        </w:tc>
        <w:tc>
          <w:tcPr>
            <w:tcW w:type="dxa" w:w="2160"/>
          </w:tcPr>
          <w:p>
            <w:r>
              <w:t>Dell</w:t>
            </w:r>
          </w:p>
        </w:tc>
      </w:tr>
      <w:tr>
        <w:tc>
          <w:tcPr>
            <w:tcW w:type="dxa" w:w="2160"/>
          </w:tcPr>
          <w:p>
            <w:r>
              <w:t>297</w:t>
            </w:r>
          </w:p>
        </w:tc>
        <w:tc>
          <w:tcPr>
            <w:tcW w:type="dxa" w:w="2160"/>
          </w:tcPr>
          <w:p>
            <w:r>
              <w:t>Dell Precision 3480 Workstation Intel Core i7-1370P 14" FHD(1920 x 1080) LCD 400 nits 32GB DDR5 RAM, 1TB SSD, NVIDIA RTX A500 4GB Windows 11 Pro</w:t>
            </w:r>
          </w:p>
        </w:tc>
        <w:tc>
          <w:tcPr>
            <w:tcW w:type="dxa" w:w="2160"/>
          </w:tcPr>
          <w:p>
            <w:r>
              <w:t>Rs.203990.0</w:t>
            </w:r>
          </w:p>
        </w:tc>
        <w:tc>
          <w:tcPr>
            <w:tcW w:type="dxa" w:w="2160"/>
          </w:tcPr>
          <w:p>
            <w:r>
              <w:t>Dell</w:t>
            </w:r>
          </w:p>
        </w:tc>
      </w:tr>
      <w:tr>
        <w:tc>
          <w:tcPr>
            <w:tcW w:type="dxa" w:w="2160"/>
          </w:tcPr>
          <w:p>
            <w:r>
              <w:t>298</w:t>
            </w:r>
          </w:p>
        </w:tc>
        <w:tc>
          <w:tcPr>
            <w:tcW w:type="dxa" w:w="2160"/>
          </w:tcPr>
          <w:p>
            <w:r>
              <w:t>MSI Prestige 16 AI Evo, Intel Core Ultra 7 155H, Built-in AI, 41CM QHD+ Thin and Light Laptop(16GB/1TB NVMe SSD/Windows 11 Home/Intel Arc Graphics/Stellar Grey/1.5Kg), B1MG-033IN</w:t>
            </w:r>
          </w:p>
        </w:tc>
        <w:tc>
          <w:tcPr>
            <w:tcW w:type="dxa" w:w="2160"/>
          </w:tcPr>
          <w:p>
            <w:r>
              <w:t>Rs.119990.0</w:t>
            </w:r>
          </w:p>
        </w:tc>
        <w:tc>
          <w:tcPr>
            <w:tcW w:type="dxa" w:w="2160"/>
          </w:tcPr>
          <w:p>
            <w:r>
              <w:t>MSI</w:t>
            </w:r>
          </w:p>
        </w:tc>
      </w:tr>
      <w:tr>
        <w:tc>
          <w:tcPr>
            <w:tcW w:type="dxa" w:w="2160"/>
          </w:tcPr>
          <w:p>
            <w:r>
              <w:t>299</w:t>
            </w:r>
          </w:p>
        </w:tc>
        <w:tc>
          <w:tcPr>
            <w:tcW w:type="dxa" w:w="2160"/>
          </w:tcPr>
          <w:p>
            <w:r>
              <w:t>ASUS Vivobook S14 OLED (2022) Intel EVO Core i7 12th Gen - (16 GB/512 GB SSD/Windows 11 Home) S3402ZA-KM702WS Thin and Light Laptop (14 inch, Indie Black, 1.50 kg, with MS Office)</w:t>
            </w:r>
          </w:p>
        </w:tc>
        <w:tc>
          <w:tcPr>
            <w:tcW w:type="dxa" w:w="2160"/>
          </w:tcPr>
          <w:p>
            <w:r>
              <w:t>Rs.80999.0</w:t>
            </w:r>
          </w:p>
        </w:tc>
        <w:tc>
          <w:tcPr>
            <w:tcW w:type="dxa" w:w="2160"/>
          </w:tcPr>
          <w:p>
            <w:r>
              <w:t>Asus</w:t>
            </w:r>
          </w:p>
        </w:tc>
      </w:tr>
      <w:tr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Microsoft Laptop 4-15" inches Screen, AMD R7/Windows 10 Home/8GB RAM/256 GB SSD/Platinum - (5UI-00049)</w:t>
            </w:r>
          </w:p>
        </w:tc>
        <w:tc>
          <w:tcPr>
            <w:tcW w:type="dxa" w:w="2160"/>
          </w:tcPr>
          <w:p>
            <w:r>
              <w:t>Rs.145990.0</w:t>
            </w:r>
          </w:p>
        </w:tc>
        <w:tc>
          <w:tcPr>
            <w:tcW w:type="dxa" w:w="2160"/>
          </w:tcPr>
          <w:p>
            <w:r>
              <w:t>Unknown</w:t>
            </w:r>
          </w:p>
        </w:tc>
      </w:tr>
      <w:tr>
        <w:tc>
          <w:tcPr>
            <w:tcW w:type="dxa" w:w="2160"/>
          </w:tcPr>
          <w:p>
            <w:r>
              <w:t>301</w:t>
            </w:r>
          </w:p>
        </w:tc>
        <w:tc>
          <w:tcPr>
            <w:tcW w:type="dxa" w:w="2160"/>
          </w:tcPr>
          <w:p>
            <w:r>
              <w:t>Certified ThinkPad L14 Laptop | Core i5-1135G7 | 11th Gen | Upto 32GB RAM &amp; 1TB SSD | 14-inch FHD Display | Win 11 Pro</w:t>
            </w:r>
          </w:p>
        </w:tc>
        <w:tc>
          <w:tcPr>
            <w:tcW w:type="dxa" w:w="2160"/>
          </w:tcPr>
          <w:p>
            <w:r>
              <w:t>Rs.44990.0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302</w:t>
            </w:r>
          </w:p>
        </w:tc>
        <w:tc>
          <w:tcPr>
            <w:tcW w:type="dxa" w:w="2160"/>
          </w:tcPr>
          <w:p>
            <w:r>
              <w:t>Certified ThinkPad E14 Professional Laptop (Core i7 10th Gen | Upto 32 GB RAM | Upto 2TB SSD | 14" FHD Display | Win 11 | Super Fast (128.0, GB, 16.0, GB)</w:t>
            </w:r>
          </w:p>
        </w:tc>
        <w:tc>
          <w:tcPr>
            <w:tcW w:type="dxa" w:w="2160"/>
          </w:tcPr>
          <w:p>
            <w:r>
              <w:t>Rs.29990.0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303</w:t>
            </w:r>
          </w:p>
        </w:tc>
        <w:tc>
          <w:tcPr>
            <w:tcW w:type="dxa" w:w="2160"/>
          </w:tcPr>
          <w:p>
            <w:r>
              <w:t>acer SmartChoice Aspire Lite, AMD Ryzen 5 5625U, 8GB RAM, 512GB SSD,FHD, 15.6"/39.62cm, Windows 11 Home, Steel Gray, 1.59 kg, AL15-41, Backlit Keyboard</w:t>
            </w:r>
          </w:p>
        </w:tc>
        <w:tc>
          <w:tcPr>
            <w:tcW w:type="dxa" w:w="2160"/>
          </w:tcPr>
          <w:p>
            <w:r>
              <w:t>Rs.44990.0</w:t>
            </w:r>
          </w:p>
        </w:tc>
        <w:tc>
          <w:tcPr>
            <w:tcW w:type="dxa" w:w="2160"/>
          </w:tcPr>
          <w:p>
            <w:r>
              <w:t>Acer</w:t>
            </w:r>
          </w:p>
        </w:tc>
      </w:tr>
      <w:tr>
        <w:tc>
          <w:tcPr>
            <w:tcW w:type="dxa" w:w="2160"/>
          </w:tcPr>
          <w:p>
            <w:r>
              <w:t>304</w:t>
            </w:r>
          </w:p>
        </w:tc>
        <w:tc>
          <w:tcPr>
            <w:tcW w:type="dxa" w:w="2160"/>
          </w:tcPr>
          <w:p>
            <w:r>
              <w:t>DELL 15 (2025) Intel Core i5 13th Gen 1334U - (16 GB/512 GB SSD/Intel UHD Graphics/Windows 11 Home) Thin and Light Laptop/15.6" FHD Display/Carbon Black/1.5 Kg/MS Office 2021/3 Years Warranty</w:t>
            </w:r>
          </w:p>
        </w:tc>
        <w:tc>
          <w:tcPr>
            <w:tcW w:type="dxa" w:w="2160"/>
          </w:tcPr>
          <w:p>
            <w:r>
              <w:t>Rs.68999.0</w:t>
            </w:r>
          </w:p>
        </w:tc>
        <w:tc>
          <w:tcPr>
            <w:tcW w:type="dxa" w:w="2160"/>
          </w:tcPr>
          <w:p>
            <w:r>
              <w:t>Dell</w:t>
            </w:r>
          </w:p>
        </w:tc>
      </w:tr>
      <w:tr>
        <w:tc>
          <w:tcPr>
            <w:tcW w:type="dxa" w:w="2160"/>
          </w:tcPr>
          <w:p>
            <w:r>
              <w:t>305</w:t>
            </w:r>
          </w:p>
        </w:tc>
        <w:tc>
          <w:tcPr>
            <w:tcW w:type="dxa" w:w="2160"/>
          </w:tcPr>
          <w:p>
            <w:r>
              <w:t>acer Nitro V 15 Gaming Laptop Intel Core 5 210H - 16 GB/512 GB SSD/Windows 11 Home/NVIDIA GeForce RTX 4050 6 GB Graphics (15.6 Inch, Obsidian Black, 2.5 Kg)</w:t>
            </w:r>
          </w:p>
        </w:tc>
        <w:tc>
          <w:tcPr>
            <w:tcW w:type="dxa" w:w="2160"/>
          </w:tcPr>
          <w:p>
            <w:r>
              <w:t>Rs.88990.0</w:t>
            </w:r>
          </w:p>
        </w:tc>
        <w:tc>
          <w:tcPr>
            <w:tcW w:type="dxa" w:w="2160"/>
          </w:tcPr>
          <w:p>
            <w:r>
              <w:t>Acer</w:t>
            </w:r>
          </w:p>
        </w:tc>
      </w:tr>
      <w:tr>
        <w:tc>
          <w:tcPr>
            <w:tcW w:type="dxa" w:w="2160"/>
          </w:tcPr>
          <w:p>
            <w:r>
              <w:t>306</w:t>
            </w:r>
          </w:p>
        </w:tc>
        <w:tc>
          <w:tcPr>
            <w:tcW w:type="dxa" w:w="2160"/>
          </w:tcPr>
          <w:p>
            <w:r>
              <w:t>Lenovo IdeaPad Slim 5 Intel Core Ultra 5 125H Built-in AI 16" (40.64cm) WUXGA-IPS 300Nits Thin &amp; Light Laptop (16GB/512GB SSD/Win 11/100%sRGB/MSO/1Yr ADP Free/3 month Game Pass/Grey/1.8Kg), 83DC007LIN</w:t>
            </w:r>
          </w:p>
        </w:tc>
        <w:tc>
          <w:tcPr>
            <w:tcW w:type="dxa" w:w="2160"/>
          </w:tcPr>
          <w:p>
            <w:r>
              <w:t>Rs.80490.0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307</w:t>
            </w:r>
          </w:p>
        </w:tc>
        <w:tc>
          <w:tcPr>
            <w:tcW w:type="dxa" w:w="2160"/>
          </w:tcPr>
          <w:p>
            <w:r>
              <w:t>Dell Precision 3480 Workstation Intel Core i7-1370P 14" FHD(1920 x 1080) LCD 400 nits 64GB DDR5 RAM, 1TB SSD, NVIDIA RTX A500 4GB Windows 11 Pro</w:t>
            </w:r>
          </w:p>
        </w:tc>
        <w:tc>
          <w:tcPr>
            <w:tcW w:type="dxa" w:w="2160"/>
          </w:tcPr>
          <w:p>
            <w:r>
              <w:t>Rs.209990.0</w:t>
            </w:r>
          </w:p>
        </w:tc>
        <w:tc>
          <w:tcPr>
            <w:tcW w:type="dxa" w:w="2160"/>
          </w:tcPr>
          <w:p>
            <w:r>
              <w:t>Dell</w:t>
            </w:r>
          </w:p>
        </w:tc>
      </w:tr>
      <w:tr>
        <w:tc>
          <w:tcPr>
            <w:tcW w:type="dxa" w:w="2160"/>
          </w:tcPr>
          <w:p>
            <w:r>
              <w:t>308</w:t>
            </w:r>
          </w:p>
        </w:tc>
        <w:tc>
          <w:tcPr>
            <w:tcW w:type="dxa" w:w="2160"/>
          </w:tcPr>
          <w:p>
            <w:r>
              <w:t>HP Victus, AMD Ryzen 5 8645HS, 6GB RTX 3050 Gaming Laptop (16GB DDR5, 512GB SSD),144Hz,300 nits,IPS, 15.6''/39.6cm, FHD, Win11, Office 24, Blue, 2,29kg, Backlit Kb,HD Camera, fb3012AX</w:t>
            </w:r>
          </w:p>
        </w:tc>
        <w:tc>
          <w:tcPr>
            <w:tcW w:type="dxa" w:w="2160"/>
          </w:tcPr>
          <w:p>
            <w:r>
              <w:t>Rs.78990.0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309</w:t>
            </w:r>
          </w:p>
        </w:tc>
        <w:tc>
          <w:tcPr>
            <w:tcW w:type="dxa" w:w="2160"/>
          </w:tcPr>
          <w:p>
            <w:r>
              <w:t>Dell Precision 3000 3580 Workstation Intel Core i7-1370P 15.6" FHD(1920 x 1080) 250 nits 64 GB DDR5 RAM, 2 TB SSD, Graphics RTX A500 4GB Window 11 Pro</w:t>
            </w:r>
          </w:p>
        </w:tc>
        <w:tc>
          <w:tcPr>
            <w:tcW w:type="dxa" w:w="2160"/>
          </w:tcPr>
          <w:p>
            <w:r>
              <w:t>Rs.235999.0</w:t>
            </w:r>
          </w:p>
        </w:tc>
        <w:tc>
          <w:tcPr>
            <w:tcW w:type="dxa" w:w="2160"/>
          </w:tcPr>
          <w:p>
            <w:r>
              <w:t>Dell</w:t>
            </w:r>
          </w:p>
        </w:tc>
      </w:tr>
      <w:tr>
        <w:tc>
          <w:tcPr>
            <w:tcW w:type="dxa" w:w="2160"/>
          </w:tcPr>
          <w:p>
            <w:r>
              <w:t>310</w:t>
            </w:r>
          </w:p>
        </w:tc>
        <w:tc>
          <w:tcPr>
            <w:tcW w:type="dxa" w:w="2160"/>
          </w:tcPr>
          <w:p>
            <w:r>
              <w:t>Acer Aspire One, Intel Core Celeron N4500, Office 2024 + M365 Basic, 12GB LPDDR4X RAM/ 512GB SSD, 14.0"/35.56cm TN HD Display, Win 11 Home, Pure Silver, 1.3KG, A114-45, Thin and Light Laptop</w:t>
            </w:r>
          </w:p>
        </w:tc>
        <w:tc>
          <w:tcPr>
            <w:tcW w:type="dxa" w:w="2160"/>
          </w:tcPr>
          <w:p>
            <w:r>
              <w:t>Rs.38999.0</w:t>
            </w:r>
          </w:p>
        </w:tc>
        <w:tc>
          <w:tcPr>
            <w:tcW w:type="dxa" w:w="2160"/>
          </w:tcPr>
          <w:p>
            <w:r>
              <w:t>Acer</w:t>
            </w:r>
          </w:p>
        </w:tc>
      </w:tr>
      <w:tr>
        <w:tc>
          <w:tcPr>
            <w:tcW w:type="dxa" w:w="2160"/>
          </w:tcPr>
          <w:p>
            <w:r>
              <w:t>311</w:t>
            </w:r>
          </w:p>
        </w:tc>
        <w:tc>
          <w:tcPr>
            <w:tcW w:type="dxa" w:w="2160"/>
          </w:tcPr>
          <w:p>
            <w:r>
              <w:t>Portege X40J 11th Generation 14-Inch Laptop | Core i7-1185G7 Processor | 16GB RAM | 2TB SSD | 1.4kg Ultra-Slim &amp; Lightweight Business Notebook</w:t>
            </w:r>
          </w:p>
        </w:tc>
        <w:tc>
          <w:tcPr>
            <w:tcW w:type="dxa" w:w="2160"/>
          </w:tcPr>
          <w:p>
            <w:r>
              <w:t>Rs.49990.0</w:t>
            </w:r>
          </w:p>
        </w:tc>
        <w:tc>
          <w:tcPr>
            <w:tcW w:type="dxa" w:w="2160"/>
          </w:tcPr>
          <w:p>
            <w:r>
              <w:t>Dynabook</w:t>
            </w:r>
          </w:p>
        </w:tc>
      </w:tr>
      <w:tr>
        <w:tc>
          <w:tcPr>
            <w:tcW w:type="dxa" w:w="2160"/>
          </w:tcPr>
          <w:p>
            <w:r>
              <w:t>312</w:t>
            </w:r>
          </w:p>
        </w:tc>
        <w:tc>
          <w:tcPr>
            <w:tcW w:type="dxa" w:w="2160"/>
          </w:tcPr>
          <w:p>
            <w:r>
              <w:t>Portege X40J 11th Generation 14-Inch Laptop | Core i7-1185G7 Processor | 16GB RAM | 2TB SSD | 1.4kg Ultra-Slim &amp; Lightweight Business Notebook (2000, GB)</w:t>
            </w:r>
          </w:p>
        </w:tc>
        <w:tc>
          <w:tcPr>
            <w:tcW w:type="dxa" w:w="2160"/>
          </w:tcPr>
          <w:p>
            <w:r>
              <w:t>Rs.49990.0</w:t>
            </w:r>
          </w:p>
        </w:tc>
        <w:tc>
          <w:tcPr>
            <w:tcW w:type="dxa" w:w="2160"/>
          </w:tcPr>
          <w:p>
            <w:r>
              <w:t>Dynabook</w:t>
            </w:r>
          </w:p>
        </w:tc>
      </w:tr>
      <w:tr>
        <w:tc>
          <w:tcPr>
            <w:tcW w:type="dxa" w:w="2160"/>
          </w:tcPr>
          <w:p>
            <w:r>
              <w:t>313</w:t>
            </w:r>
          </w:p>
        </w:tc>
        <w:tc>
          <w:tcPr>
            <w:tcW w:type="dxa" w:w="2160"/>
          </w:tcPr>
          <w:p>
            <w:r>
              <w:t>Certified | T430 Business Laptop | Core i5-3320m | 16GB RAM | 512GB SSD | 14” HD Display | WiFi | Webcam | Win 10 Pro</w:t>
            </w:r>
          </w:p>
        </w:tc>
        <w:tc>
          <w:tcPr>
            <w:tcW w:type="dxa" w:w="2160"/>
          </w:tcPr>
          <w:p>
            <w:r>
              <w:t>Rs.18990.0</w:t>
            </w:r>
          </w:p>
        </w:tc>
        <w:tc>
          <w:tcPr>
            <w:tcW w:type="dxa" w:w="2160"/>
          </w:tcPr>
          <w:p>
            <w:r>
              <w:t>Unknown</w:t>
            </w:r>
          </w:p>
        </w:tc>
      </w:tr>
      <w:tr>
        <w:tc>
          <w:tcPr>
            <w:tcW w:type="dxa" w:w="2160"/>
          </w:tcPr>
          <w:p>
            <w:r>
              <w:t>314</w:t>
            </w:r>
          </w:p>
        </w:tc>
        <w:tc>
          <w:tcPr>
            <w:tcW w:type="dxa" w:w="2160"/>
          </w:tcPr>
          <w:p>
            <w:r>
              <w:t>HP 15, Intel Core 5-Laptop (8GB DDR4,1TB SSD) Anti-Glare, Micro-Edge,15.6''/39.6cm, FHD, Win11, M365 Basic(1yr),Office Home24, Silver,1.59kg, FHD Camera,15-fd0549TU</w:t>
            </w:r>
          </w:p>
        </w:tc>
        <w:tc>
          <w:tcPr>
            <w:tcW w:type="dxa" w:w="2160"/>
          </w:tcPr>
          <w:p>
            <w:r>
              <w:t>Rs.56990.0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315</w:t>
            </w:r>
          </w:p>
        </w:tc>
        <w:tc>
          <w:tcPr>
            <w:tcW w:type="dxa" w:w="2160"/>
          </w:tcPr>
          <w:p>
            <w:r>
              <w:t>ASUS Vivobook Go 14 (2026),AMD Ryzen 5 40,AMD Radeon iGPU,8GB RAM,512GB SSD,FHD, 14"(35.5 cm),Windows 11 Home,M365 Basic(1 Year)* Office 2024,Cool Silver, 1.38 Kg, E1404FA-EB1225WS,Thin &amp; Light Laptop</w:t>
            </w:r>
          </w:p>
        </w:tc>
        <w:tc>
          <w:tcPr>
            <w:tcW w:type="dxa" w:w="2160"/>
          </w:tcPr>
          <w:p>
            <w:r>
              <w:t>Rs.66990.0</w:t>
            </w:r>
          </w:p>
        </w:tc>
        <w:tc>
          <w:tcPr>
            <w:tcW w:type="dxa" w:w="2160"/>
          </w:tcPr>
          <w:p>
            <w:r>
              <w:t>Asus</w:t>
            </w:r>
          </w:p>
        </w:tc>
      </w:tr>
      <w:tr>
        <w:tc>
          <w:tcPr>
            <w:tcW w:type="dxa" w:w="2160"/>
          </w:tcPr>
          <w:p>
            <w:r>
              <w:t>316</w:t>
            </w:r>
          </w:p>
        </w:tc>
        <w:tc>
          <w:tcPr>
            <w:tcW w:type="dxa" w:w="2160"/>
          </w:tcPr>
          <w:p>
            <w:r>
              <w:t>ASUS TUF A15,AMD Ryzen 7 170,RTX 3050-4GB,16GB RAM (Upgradeable),1TB SSD,FHD, 15.6"(39.6 cm),Windows 11 Home, M365 Basic(1 Year)* Office 2024, Graphite Black, 2.3 Kg, FA506NCQ-HN009WS, Gaming Laptop</w:t>
            </w:r>
          </w:p>
        </w:tc>
        <w:tc>
          <w:tcPr>
            <w:tcW w:type="dxa" w:w="2160"/>
          </w:tcPr>
          <w:p>
            <w:r>
              <w:t>Rs.91990.0</w:t>
            </w:r>
          </w:p>
        </w:tc>
        <w:tc>
          <w:tcPr>
            <w:tcW w:type="dxa" w:w="2160"/>
          </w:tcPr>
          <w:p>
            <w:r>
              <w:t>Asus</w:t>
            </w:r>
          </w:p>
        </w:tc>
      </w:tr>
      <w:tr>
        <w:tc>
          <w:tcPr>
            <w:tcW w:type="dxa" w:w="2160"/>
          </w:tcPr>
          <w:p>
            <w:r>
              <w:t>317</w:t>
            </w:r>
          </w:p>
        </w:tc>
        <w:tc>
          <w:tcPr>
            <w:tcW w:type="dxa" w:w="2160"/>
          </w:tcPr>
          <w:p>
            <w:r>
              <w:t>Lenovo IdeaPad 5 2-in-1 Intel Core Ultra 5 225H (16GB RAM/512GB SSD/14 (35.5cm)/WUXGA IPS/Windows 11/MS) 365 Basic+Office 2024/Lenovo Digital Pen 2/1Yr ADP/Grey/1.6Kg, 83KR0076IN Convertible Laptop</w:t>
            </w:r>
          </w:p>
        </w:tc>
        <w:tc>
          <w:tcPr>
            <w:tcW w:type="dxa" w:w="2160"/>
          </w:tcPr>
          <w:p>
            <w:r>
              <w:t>Rs.97990.0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318</w:t>
            </w:r>
          </w:p>
        </w:tc>
        <w:tc>
          <w:tcPr>
            <w:tcW w:type="dxa" w:w="2160"/>
          </w:tcPr>
          <w:p>
            <w:r>
              <w:t>Dell 16, AMD Ryzen AI 5 340 6-core/12-thread Processor, 16GB LPDDR5X, 512GB SSD, FHD+, 16"/40.64cm, Win11, MSO'24, Ice Blue, 1.83 Kg, [Dell 16], 300 Nits IPS, Backlit+FPS Keyboard, AI Powered Laptop</w:t>
            </w:r>
          </w:p>
        </w:tc>
        <w:tc>
          <w:tcPr>
            <w:tcW w:type="dxa" w:w="2160"/>
          </w:tcPr>
          <w:p>
            <w:r>
              <w:t>Rs.71990.0</w:t>
            </w:r>
          </w:p>
        </w:tc>
        <w:tc>
          <w:tcPr>
            <w:tcW w:type="dxa" w:w="2160"/>
          </w:tcPr>
          <w:p>
            <w:r>
              <w:t>Dell</w:t>
            </w:r>
          </w:p>
        </w:tc>
      </w:tr>
      <w:tr>
        <w:tc>
          <w:tcPr>
            <w:tcW w:type="dxa" w:w="2160"/>
          </w:tcPr>
          <w:p>
            <w:r>
              <w:t>319</w:t>
            </w:r>
          </w:p>
        </w:tc>
        <w:tc>
          <w:tcPr>
            <w:tcW w:type="dxa" w:w="2160"/>
          </w:tcPr>
          <w:p>
            <w:r>
              <w:t>ASUS Zenbook A14 (2026),Snapdragon X2 Elite,NPU Upto 80TOPS,Qualcomm Adreno iGPU,16GB RAM,512GB SSD,FHD+ OLED, 14"(35.5 cm),Win 11,M365 Basic(1Y),Office 24,Iceland Gray,0.99 Kg,UX3407NA-QD226WS,AI PC</w:t>
            </w:r>
          </w:p>
        </w:tc>
        <w:tc>
          <w:tcPr>
            <w:tcW w:type="dxa" w:w="2160"/>
          </w:tcPr>
          <w:p>
            <w:r>
              <w:t>Rs.169990.0</w:t>
            </w:r>
          </w:p>
        </w:tc>
        <w:tc>
          <w:tcPr>
            <w:tcW w:type="dxa" w:w="2160"/>
          </w:tcPr>
          <w:p>
            <w:r>
              <w:t>Asus</w:t>
            </w:r>
          </w:p>
        </w:tc>
      </w:tr>
      <w:tr>
        <w:tc>
          <w:tcPr>
            <w:tcW w:type="dxa" w:w="2160"/>
          </w:tcPr>
          <w:p>
            <w:r>
              <w:t>320</w:t>
            </w:r>
          </w:p>
        </w:tc>
        <w:tc>
          <w:tcPr>
            <w:tcW w:type="dxa" w:w="2160"/>
          </w:tcPr>
          <w:p>
            <w:r>
              <w:t>HP ProBook 450 G8, 11th Gen Intel Core i5 15.6 inches HD Notebook PC (1366 x 768), Anti-Glare Display (8GB RAM/512GB SSD/FPR/Windows 10/Pike Silver Aluminium/1.74Kg) - 364C7PA</w:t>
            </w:r>
          </w:p>
        </w:tc>
        <w:tc>
          <w:tcPr>
            <w:tcW w:type="dxa" w:w="2160"/>
          </w:tcPr>
          <w:p>
            <w:r>
              <w:t>Rs.89900.0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321</w:t>
            </w:r>
          </w:p>
        </w:tc>
        <w:tc>
          <w:tcPr>
            <w:tcW w:type="dxa" w:w="2160"/>
          </w:tcPr>
          <w:p>
            <w:r>
              <w:t>Dell Pro 14 Plus PB14250 Ultra7 255U 1x16GB DDR5 1TB NVme SSD 14.0" FHD+ 1920x1200 Wi-Fi 7 Windows 11 Pro</w:t>
            </w:r>
          </w:p>
        </w:tc>
        <w:tc>
          <w:tcPr>
            <w:tcW w:type="dxa" w:w="2160"/>
          </w:tcPr>
          <w:p>
            <w:r>
              <w:t>Rs.179990.0</w:t>
            </w:r>
          </w:p>
        </w:tc>
        <w:tc>
          <w:tcPr>
            <w:tcW w:type="dxa" w:w="2160"/>
          </w:tcPr>
          <w:p>
            <w:r>
              <w:t>Dell</w:t>
            </w:r>
          </w:p>
        </w:tc>
      </w:tr>
      <w:tr>
        <w:tc>
          <w:tcPr>
            <w:tcW w:type="dxa" w:w="2160"/>
          </w:tcPr>
          <w:p>
            <w:r>
              <w:t>322</w:t>
            </w:r>
          </w:p>
        </w:tc>
        <w:tc>
          <w:tcPr>
            <w:tcW w:type="dxa" w:w="2160"/>
          </w:tcPr>
          <w:p>
            <w:r>
              <w:t>Samsung Galaxy Book2 NP550 Laptop, 39.6cm (15.6") FHD Display, 12th Gen Intel Core i5 / 16GB DDR4 RAM / 512GB SSD/Win-11 Pro/ms-Office / 1.8kg / Graphite, (NP550XED-KA4IN)</w:t>
            </w:r>
          </w:p>
        </w:tc>
        <w:tc>
          <w:tcPr>
            <w:tcW w:type="dxa" w:w="2160"/>
          </w:tcPr>
          <w:p>
            <w:r>
              <w:t>Rs.56990.0</w:t>
            </w:r>
          </w:p>
        </w:tc>
        <w:tc>
          <w:tcPr>
            <w:tcW w:type="dxa" w:w="2160"/>
          </w:tcPr>
          <w:p>
            <w:r>
              <w:t>Samsung</w:t>
            </w:r>
          </w:p>
        </w:tc>
      </w:tr>
      <w:tr>
        <w:tc>
          <w:tcPr>
            <w:tcW w:type="dxa" w:w="2160"/>
          </w:tcPr>
          <w:p>
            <w:r>
              <w:t>323</w:t>
            </w:r>
          </w:p>
        </w:tc>
        <w:tc>
          <w:tcPr>
            <w:tcW w:type="dxa" w:w="2160"/>
          </w:tcPr>
          <w:p>
            <w:r>
              <w:t>Dell Precision 3480 Workstation Intel Core i7-1370P 14" FHD(1920 x 1080) LCD 400 nits 64GB DDR5 RAM, 2TB SSD, NVIDIA RTX A500 4GB Windows 11 Pro</w:t>
            </w:r>
          </w:p>
        </w:tc>
        <w:tc>
          <w:tcPr>
            <w:tcW w:type="dxa" w:w="2160"/>
          </w:tcPr>
          <w:p>
            <w:r>
              <w:t>Rs.219990.0</w:t>
            </w:r>
          </w:p>
        </w:tc>
        <w:tc>
          <w:tcPr>
            <w:tcW w:type="dxa" w:w="2160"/>
          </w:tcPr>
          <w:p>
            <w:r>
              <w:t>Dell</w:t>
            </w:r>
          </w:p>
        </w:tc>
      </w:tr>
      <w:tr>
        <w:tc>
          <w:tcPr>
            <w:tcW w:type="dxa" w:w="2160"/>
          </w:tcPr>
          <w:p>
            <w:r>
              <w:t>324</w:t>
            </w:r>
          </w:p>
        </w:tc>
        <w:tc>
          <w:tcPr>
            <w:tcW w:type="dxa" w:w="2160"/>
          </w:tcPr>
          <w:p>
            <w:r>
              <w:t>Lenovo Yoga Slim 7 Intel Core Ultra 5 125H (16GB RAM/1TB SSD/14 (35.5cm)/WUXGA OLED/Copilot+ PC/Windows 11/MSO 365 Basic+Office 2024/1Yr ADP Free/Teal/1.39Kg), 83CV00G2IN</w:t>
            </w:r>
          </w:p>
        </w:tc>
        <w:tc>
          <w:tcPr>
            <w:tcW w:type="dxa" w:w="2160"/>
          </w:tcPr>
          <w:p>
            <w:r>
              <w:t>Rs.86990.0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325</w:t>
            </w:r>
          </w:p>
        </w:tc>
        <w:tc>
          <w:tcPr>
            <w:tcW w:type="dxa" w:w="2160"/>
          </w:tcPr>
          <w:p>
            <w:r>
              <w:t>Dell Precision 7770 Mobile Workstation - 17.3" FHD AG Display - Intel Core i7-12850HX 16-Core (12th Gen) - 512GB SSD - 64GB RAM - NV RTX A5500 (16GB GDDR6) - Win11P</w:t>
            </w:r>
          </w:p>
        </w:tc>
        <w:tc>
          <w:tcPr>
            <w:tcW w:type="dxa" w:w="2160"/>
          </w:tcPr>
          <w:p>
            <w:r>
              <w:t>Rs.349990.0</w:t>
            </w:r>
          </w:p>
        </w:tc>
        <w:tc>
          <w:tcPr>
            <w:tcW w:type="dxa" w:w="2160"/>
          </w:tcPr>
          <w:p>
            <w:r>
              <w:t>Dell</w:t>
            </w:r>
          </w:p>
        </w:tc>
      </w:tr>
      <w:tr>
        <w:tc>
          <w:tcPr>
            <w:tcW w:type="dxa" w:w="2160"/>
          </w:tcPr>
          <w:p>
            <w:r>
              <w:t>326</w:t>
            </w:r>
          </w:p>
        </w:tc>
        <w:tc>
          <w:tcPr>
            <w:tcW w:type="dxa" w:w="2160"/>
          </w:tcPr>
          <w:p>
            <w:r>
              <w:t>HP Victus, 13th Gen Intel Core i5-13420H, RTX 4050-6GB, 16GB DDR4, 512GB SSD, FHD IPS, 15.6"/39.6cm, 144Hz, Win11, Office24, Mica Silver, 2.29kg, fa2701TX, 300nits, Backlit Kb, HD Cam, Gaming Laptop</w:t>
            </w:r>
          </w:p>
        </w:tc>
        <w:tc>
          <w:tcPr>
            <w:tcW w:type="dxa" w:w="2160"/>
          </w:tcPr>
          <w:p>
            <w:r>
              <w:t>Rs.94290.0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327</w:t>
            </w:r>
          </w:p>
        </w:tc>
        <w:tc>
          <w:tcPr>
            <w:tcW w:type="dxa" w:w="2160"/>
          </w:tcPr>
          <w:p>
            <w:r>
              <w:t>HP Envy x360, 12th Gen Intel Core i5-1230U Laptop, (8GB LPDDR4x, 512GB SSD) IPS,Micro-Edge, 400 nits, 13.3''/33.8cm, WUXGA, Win11,Office21, Space Blue,1.34Kg, Iris Xe Graphics, Backlit, B&amp;O, bf0078TU</w:t>
            </w:r>
          </w:p>
        </w:tc>
        <w:tc>
          <w:tcPr>
            <w:tcW w:type="dxa" w:w="2160"/>
          </w:tcPr>
          <w:p>
            <w:r>
              <w:t>Rs.82900.0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328</w:t>
            </w:r>
          </w:p>
        </w:tc>
        <w:tc>
          <w:tcPr>
            <w:tcW w:type="dxa" w:w="2160"/>
          </w:tcPr>
          <w:p>
            <w:r>
              <w:t>Lenovo IdeaPad Slim 3, 12th Gen Intel Core i5-12450H (16GB LPDDR5, 512GB SSD), Anti-glare, FHD 15.6"(39.6cm), Win 11, Office Home 2024, Arctic Grey, 1.62Kg, 83ER00MDIN, Thin &amp; Light, Backlit KB Laptop</w:t>
            </w:r>
          </w:p>
        </w:tc>
        <w:tc>
          <w:tcPr>
            <w:tcW w:type="dxa" w:w="2160"/>
          </w:tcPr>
          <w:p>
            <w:r>
              <w:t>Rs.60350.0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329</w:t>
            </w:r>
          </w:p>
        </w:tc>
        <w:tc>
          <w:tcPr>
            <w:tcW w:type="dxa" w:w="2160"/>
          </w:tcPr>
          <w:p>
            <w:r>
              <w:t>Certified | Thinkpad T430 Professional Business Laptop | Core i5-3320M | 16GB RAM | 512GB SSD | 14” HD Display | WiFi | Webcam | Win 10 Pro</w:t>
            </w:r>
          </w:p>
        </w:tc>
        <w:tc>
          <w:tcPr>
            <w:tcW w:type="dxa" w:w="2160"/>
          </w:tcPr>
          <w:p>
            <w:r>
              <w:t>Rs.15990.0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330</w:t>
            </w:r>
          </w:p>
        </w:tc>
        <w:tc>
          <w:tcPr>
            <w:tcW w:type="dxa" w:w="2160"/>
          </w:tcPr>
          <w:p>
            <w:r>
              <w:t>HP 14,Core Ultra 5 125H (16GB DDR5, 512GB SSD), Micro-Edge, Anti-Glare, FHD, 14''/35.6cm, Win11, M365* Office24, Silver, 1.4kg, ep1150TU, FHD Camera, Backlit Laptop</w:t>
            </w:r>
          </w:p>
        </w:tc>
        <w:tc>
          <w:tcPr>
            <w:tcW w:type="dxa" w:w="2160"/>
          </w:tcPr>
          <w:p>
            <w:r>
              <w:t>Rs.75999.0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331</w:t>
            </w:r>
          </w:p>
        </w:tc>
        <w:tc>
          <w:tcPr>
            <w:tcW w:type="dxa" w:w="2160"/>
          </w:tcPr>
          <w:p>
            <w:r>
              <w:t>acer Aspire 3, Intel Core i3-1305U Processor, 16 GB, 512 GB, Full HD IPS, 14.0"/35.56 cm, Windows 11 Home, Steel Gray, 1.45 kg, A324-53, Thin and Light Laptop</w:t>
            </w:r>
          </w:p>
        </w:tc>
        <w:tc>
          <w:tcPr>
            <w:tcW w:type="dxa" w:w="2160"/>
          </w:tcPr>
          <w:p>
            <w:r>
              <w:t>Rs.48990.0</w:t>
            </w:r>
          </w:p>
        </w:tc>
        <w:tc>
          <w:tcPr>
            <w:tcW w:type="dxa" w:w="2160"/>
          </w:tcPr>
          <w:p>
            <w:r>
              <w:t>Acer</w:t>
            </w:r>
          </w:p>
        </w:tc>
      </w:tr>
      <w:tr>
        <w:tc>
          <w:tcPr>
            <w:tcW w:type="dxa" w:w="2160"/>
          </w:tcPr>
          <w:p>
            <w:r>
              <w:t>332</w:t>
            </w:r>
          </w:p>
        </w:tc>
        <w:tc>
          <w:tcPr>
            <w:tcW w:type="dxa" w:w="2160"/>
          </w:tcPr>
          <w:p>
            <w:r>
              <w:t>Alienware 16x Aurora Gaming Laptop AC16251 16" WQXGA 240Hz G-Sync Display, Intel Core Ultra 9 275HX Series 2, Nvidia Geforce RTX 5070, 32GB RAM, 1TB SSD, Windows 11 RGB Home, AlienFX QWERTY</w:t>
            </w:r>
          </w:p>
        </w:tc>
        <w:tc>
          <w:tcPr>
            <w:tcW w:type="dxa" w:w="2160"/>
          </w:tcPr>
          <w:p>
            <w:r>
              <w:t>Rs.439990.0</w:t>
            </w:r>
          </w:p>
        </w:tc>
        <w:tc>
          <w:tcPr>
            <w:tcW w:type="dxa" w:w="2160"/>
          </w:tcPr>
          <w:p>
            <w:r>
              <w:t>ALIENWARE</w:t>
            </w:r>
          </w:p>
        </w:tc>
      </w:tr>
      <w:tr>
        <w:tc>
          <w:tcPr>
            <w:tcW w:type="dxa" w:w="2160"/>
          </w:tcPr>
          <w:p>
            <w:r>
              <w:t>333</w:t>
            </w:r>
          </w:p>
        </w:tc>
        <w:tc>
          <w:tcPr>
            <w:tcW w:type="dxa" w:w="2160"/>
          </w:tcPr>
          <w:p>
            <w:r>
              <w:t>HP 255R G10 Business Laptop (2026) – AMD Ryzen 3 7335U, 16GB DDR5 RAM, 512GB SSD, 15.6” FHD Display, Windows 11 Pro + MS Office 2024, Copilot Key, Thin &amp; Light, Turbo Silver</w:t>
            </w:r>
          </w:p>
        </w:tc>
        <w:tc>
          <w:tcPr>
            <w:tcW w:type="dxa" w:w="2160"/>
          </w:tcPr>
          <w:p>
            <w:r>
              <w:t>Rs.50490.0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334</w:t>
            </w:r>
          </w:p>
        </w:tc>
        <w:tc>
          <w:tcPr>
            <w:tcW w:type="dxa" w:w="2160"/>
          </w:tcPr>
          <w:p>
            <w:r>
              <w:t>acer TravelLite Thin Laptop AMD Ryzen 5 7430U (6-Core) |16GB RAM, 512GB SSD | 14" Full HD Anti-Glare Display |Privacy Shutter| Windows 11 | MS Office | Metal Body | 1.34Kg | Black | 1 Year Warranty</w:t>
            </w:r>
          </w:p>
        </w:tc>
        <w:tc>
          <w:tcPr>
            <w:tcW w:type="dxa" w:w="2160"/>
          </w:tcPr>
          <w:p>
            <w:r>
              <w:t>Rs.48500.0</w:t>
            </w:r>
          </w:p>
        </w:tc>
        <w:tc>
          <w:tcPr>
            <w:tcW w:type="dxa" w:w="2160"/>
          </w:tcPr>
          <w:p>
            <w:r>
              <w:t>Acer</w:t>
            </w:r>
          </w:p>
        </w:tc>
      </w:tr>
      <w:tr>
        <w:tc>
          <w:tcPr>
            <w:tcW w:type="dxa" w:w="2160"/>
          </w:tcPr>
          <w:p>
            <w:r>
              <w:t>335</w:t>
            </w:r>
          </w:p>
        </w:tc>
        <w:tc>
          <w:tcPr>
            <w:tcW w:type="dxa" w:w="2160"/>
          </w:tcPr>
          <w:p>
            <w:r>
              <w:t>Model T490S Business Laptop | Core i7-8665U Processor (16GB DDR4 RAM- 256GB PCIe SSD -Win 10, 14.0" FHD IPS Touch) (Tested &amp; Pre Owned)</w:t>
            </w:r>
          </w:p>
        </w:tc>
        <w:tc>
          <w:tcPr>
            <w:tcW w:type="dxa" w:w="2160"/>
          </w:tcPr>
          <w:p>
            <w:r>
              <w:t>Rs.27299.0</w:t>
            </w:r>
          </w:p>
        </w:tc>
        <w:tc>
          <w:tcPr>
            <w:tcW w:type="dxa" w:w="2160"/>
          </w:tcPr>
          <w:p>
            <w:r>
              <w:t>Unknown</w:t>
            </w:r>
          </w:p>
        </w:tc>
      </w:tr>
      <w:tr>
        <w:tc>
          <w:tcPr>
            <w:tcW w:type="dxa" w:w="2160"/>
          </w:tcPr>
          <w:p>
            <w:r>
              <w:t>336</w:t>
            </w:r>
          </w:p>
        </w:tc>
        <w:tc>
          <w:tcPr>
            <w:tcW w:type="dxa" w:w="2160"/>
          </w:tcPr>
          <w:p>
            <w:r>
              <w:t>Lenovo LOQ, AMD Ryzen 5 7235HS, RTX 3050-6GB, 12GB RAM, 512GB SSD, FHD, 15.6"/39.6cm, 144Hz, Windows 11, Office Home 2024, Grey, 2.4Kg, 3 Mon. Game Pass, 83JC00EEIN, Gaming Laptop</w:t>
            </w:r>
          </w:p>
        </w:tc>
        <w:tc>
          <w:tcPr>
            <w:tcW w:type="dxa" w:w="2160"/>
          </w:tcPr>
          <w:p>
            <w:r>
              <w:t>Rs.73990.0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337</w:t>
            </w:r>
          </w:p>
        </w:tc>
        <w:tc>
          <w:tcPr>
            <w:tcW w:type="dxa" w:w="2160"/>
          </w:tcPr>
          <w:p>
            <w:r>
              <w:t>DELL i3 10th Gen - (4 GB/256 GB SSD/Intel UHD Graphics) Thin and Light Business Laptop/14.0" Display/Ice Blue/1.4 kg</w:t>
            </w:r>
          </w:p>
        </w:tc>
        <w:tc>
          <w:tcPr>
            <w:tcW w:type="dxa" w:w="2160"/>
          </w:tcPr>
          <w:p>
            <w:r>
              <w:t>Rs.46000.0</w:t>
            </w:r>
          </w:p>
        </w:tc>
        <w:tc>
          <w:tcPr>
            <w:tcW w:type="dxa" w:w="2160"/>
          </w:tcPr>
          <w:p>
            <w:r>
              <w:t>Dell</w:t>
            </w:r>
          </w:p>
        </w:tc>
      </w:tr>
      <w:tr>
        <w:tc>
          <w:tcPr>
            <w:tcW w:type="dxa" w:w="2160"/>
          </w:tcPr>
          <w:p>
            <w:r>
              <w:t>338</w:t>
            </w:r>
          </w:p>
        </w:tc>
        <w:tc>
          <w:tcPr>
            <w:tcW w:type="dxa" w:w="2160"/>
          </w:tcPr>
          <w:p>
            <w:r>
              <w:t>Dell 14, AMD Ryzen AI 5 340 6-core/12-thread Processor, 16GB LPDDR5X, 512GB SSD, FHD+, 14"/35.56cm, Win 11, MSO'24, Ice Blue, 1.52 Kg, [Dell 14], 300 Nits IPS, Backlit+FPS Keyboard, AI Powered Laptop</w:t>
            </w:r>
          </w:p>
        </w:tc>
        <w:tc>
          <w:tcPr>
            <w:tcW w:type="dxa" w:w="2160"/>
          </w:tcPr>
          <w:p>
            <w:r>
              <w:t>Rs.74990.0</w:t>
            </w:r>
          </w:p>
        </w:tc>
        <w:tc>
          <w:tcPr>
            <w:tcW w:type="dxa" w:w="2160"/>
          </w:tcPr>
          <w:p>
            <w:r>
              <w:t>Dell</w:t>
            </w:r>
          </w:p>
        </w:tc>
      </w:tr>
      <w:tr>
        <w:tc>
          <w:tcPr>
            <w:tcW w:type="dxa" w:w="2160"/>
          </w:tcPr>
          <w:p>
            <w:r>
              <w:t>339</w:t>
            </w:r>
          </w:p>
        </w:tc>
        <w:tc>
          <w:tcPr>
            <w:tcW w:type="dxa" w:w="2160"/>
          </w:tcPr>
          <w:p>
            <w:r>
              <w:t>HP Professional 15 (2025), Intel Core i5 13th Gen 1334U - 32 GB/512 GB SSD/Intel Iris Xe Graphics/Windows 11 Pro Thin and Light Business Laptop/15.6" FHD Display/Backlit/Turbo Silver/1.5 kg/MSO 2024</w:t>
            </w:r>
          </w:p>
        </w:tc>
        <w:tc>
          <w:tcPr>
            <w:tcW w:type="dxa" w:w="2160"/>
          </w:tcPr>
          <w:p>
            <w:r>
              <w:t>Rs.76500.0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340</w:t>
            </w:r>
          </w:p>
        </w:tc>
        <w:tc>
          <w:tcPr>
            <w:tcW w:type="dxa" w:w="2160"/>
          </w:tcPr>
          <w:p>
            <w:r>
              <w:t>ASUS Zenbook Duo (2026),Intel Core Ultra 7 355,Intel iGPU,32GB RAM,1TB SSD,3K OLED,Touchscreen,14"(35.5 cm),Windows 11,M365 Basic(1Y),Office 2024,Moher Gray,1.65 Kg, UX8407AA-SN183WS,Copilot+ PC</w:t>
            </w:r>
          </w:p>
        </w:tc>
        <w:tc>
          <w:tcPr>
            <w:tcW w:type="dxa" w:w="2160"/>
          </w:tcPr>
          <w:p>
            <w:r>
              <w:t>Rs.299990.0</w:t>
            </w:r>
          </w:p>
        </w:tc>
        <w:tc>
          <w:tcPr>
            <w:tcW w:type="dxa" w:w="2160"/>
          </w:tcPr>
          <w:p>
            <w:r>
              <w:t>Asus</w:t>
            </w:r>
          </w:p>
        </w:tc>
      </w:tr>
      <w:tr>
        <w:tc>
          <w:tcPr>
            <w:tcW w:type="dxa" w:w="2160"/>
          </w:tcPr>
          <w:p>
            <w:r>
              <w:t>341</w:t>
            </w:r>
          </w:p>
        </w:tc>
        <w:tc>
          <w:tcPr>
            <w:tcW w:type="dxa" w:w="2160"/>
          </w:tcPr>
          <w:p>
            <w:r>
              <w:t>acer Aspire Lite 12th Gen Intel Core i3-1215U Premium Metal Laptop (Windows 11 Home/16 GB RAM/512GB SSD) AL15-52, 39.62cm (15.6") Full HD Display, Metal Body, Steel Gray, 1.59 Kg</w:t>
            </w:r>
          </w:p>
        </w:tc>
        <w:tc>
          <w:tcPr>
            <w:tcW w:type="dxa" w:w="2160"/>
          </w:tcPr>
          <w:p>
            <w:r>
              <w:t>Rs.46990.0</w:t>
            </w:r>
          </w:p>
        </w:tc>
        <w:tc>
          <w:tcPr>
            <w:tcW w:type="dxa" w:w="2160"/>
          </w:tcPr>
          <w:p>
            <w:r>
              <w:t>Acer</w:t>
            </w:r>
          </w:p>
        </w:tc>
      </w:tr>
      <w:tr>
        <w:tc>
          <w:tcPr>
            <w:tcW w:type="dxa" w:w="2160"/>
          </w:tcPr>
          <w:p>
            <w:r>
              <w:t>342</w:t>
            </w:r>
          </w:p>
        </w:tc>
        <w:tc>
          <w:tcPr>
            <w:tcW w:type="dxa" w:w="2160"/>
          </w:tcPr>
          <w:p>
            <w:r>
              <w:t>HP 15 (2025), AMD Ryzen 3 7335U Quad Core - (8 GB DDR5/512 GB SSD/AMD Radeon Graphics/Windows 11 pro) Thin and Light Business Laptop/15.6" FHD Display/Turbo Silver/1.5 kg/MSO 2024 / Copilot Key AI PC</w:t>
            </w:r>
          </w:p>
        </w:tc>
        <w:tc>
          <w:tcPr>
            <w:tcW w:type="dxa" w:w="2160"/>
          </w:tcPr>
          <w:p>
            <w:r>
              <w:t>Rs.44300.0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343</w:t>
            </w:r>
          </w:p>
        </w:tc>
        <w:tc>
          <w:tcPr>
            <w:tcW w:type="dxa" w:w="2160"/>
          </w:tcPr>
          <w:p>
            <w:r>
              <w:t>HP Professional 240R G10 Ultra-Light Business Laptop with Intel Core 3-100U, 16GB DDR4 RAM, 512GB SSD, 14″ FHD IPS Display, Copilot Key, Windows 11 Pro &amp; MS Office 2024</w:t>
            </w:r>
          </w:p>
        </w:tc>
        <w:tc>
          <w:tcPr>
            <w:tcW w:type="dxa" w:w="2160"/>
          </w:tcPr>
          <w:p>
            <w:r>
              <w:t>Rs.54800.0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344</w:t>
            </w:r>
          </w:p>
        </w:tc>
        <w:tc>
          <w:tcPr>
            <w:tcW w:type="dxa" w:w="2160"/>
          </w:tcPr>
          <w:p>
            <w:r>
              <w:t>Lenovo Legion Pro 5 2025 Intel Core Ultra 9 275HX | NVIDIA RTX 5070 8GB (32GB RAM/1TB SSD/WQXGA OLED/165Hz/16 (40.6cm)/Windows 11/Office 2024+AI Now/Black/2.4Kg), 83F3007BIN AI Powered Gaming Laptop</w:t>
            </w:r>
          </w:p>
        </w:tc>
        <w:tc>
          <w:tcPr>
            <w:tcW w:type="dxa" w:w="2160"/>
          </w:tcPr>
          <w:p>
            <w:r>
              <w:t>Rs.253365.0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345</w:t>
            </w:r>
          </w:p>
        </w:tc>
        <w:tc>
          <w:tcPr>
            <w:tcW w:type="dxa" w:w="2160"/>
          </w:tcPr>
          <w:p>
            <w:r>
              <w:t>MSI Crosshair A16, AMD 8th Gen. Ryzen 7 8840HX, 41cm QHD+ 240Hz Gaming Laptop (16GB/1TB NVMe SSD/Windows 11 Home/NVIDIA GeForce RTX 5060, GDDR7 8GB/Cosmos Gray/2.5Kg) D8WFKG-036IN</w:t>
            </w:r>
          </w:p>
        </w:tc>
        <w:tc>
          <w:tcPr>
            <w:tcW w:type="dxa" w:w="2160"/>
          </w:tcPr>
          <w:p>
            <w:r>
              <w:t>Rs.149990.0</w:t>
            </w:r>
          </w:p>
        </w:tc>
        <w:tc>
          <w:tcPr>
            <w:tcW w:type="dxa" w:w="2160"/>
          </w:tcPr>
          <w:p>
            <w:r>
              <w:t>MSI</w:t>
            </w:r>
          </w:p>
        </w:tc>
      </w:tr>
      <w:tr>
        <w:tc>
          <w:tcPr>
            <w:tcW w:type="dxa" w:w="2160"/>
          </w:tcPr>
          <w:p>
            <w:r>
              <w:t>346</w:t>
            </w:r>
          </w:p>
        </w:tc>
        <w:tc>
          <w:tcPr>
            <w:tcW w:type="dxa" w:w="2160"/>
          </w:tcPr>
          <w:p>
            <w:r>
              <w:t>Certified | Thinkpad T430 Professional Business Laptop | Core i5-3320M | 16GB RAM | 128GB SSD | 14” HD Display | WiFi | Webcam | Win 10 Pro (Core i5-3320m, 128, GB)</w:t>
            </w:r>
          </w:p>
        </w:tc>
        <w:tc>
          <w:tcPr>
            <w:tcW w:type="dxa" w:w="2160"/>
          </w:tcPr>
          <w:p>
            <w:r>
              <w:t>Rs.12990.0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347</w:t>
            </w:r>
          </w:p>
        </w:tc>
        <w:tc>
          <w:tcPr>
            <w:tcW w:type="dxa" w:w="2160"/>
          </w:tcPr>
          <w:p>
            <w:r>
              <w:t>ASUS Vivobook Go 14 (2026),AMD Ryzen 3 30 Processor,AMD Radeon iGPU,8GB RAM,512GB SSD,FHD,14" (35.5 cm),Windows 11,M365 Basic(1Y)* Office 2024,Mixed Black,1.38 Kg,E1404FA-EB1414WS,Thin &amp; Light Laptop</w:t>
            </w:r>
          </w:p>
        </w:tc>
        <w:tc>
          <w:tcPr>
            <w:tcW w:type="dxa" w:w="2160"/>
          </w:tcPr>
          <w:p>
            <w:r>
              <w:t>Rs.46990.0</w:t>
            </w:r>
          </w:p>
        </w:tc>
        <w:tc>
          <w:tcPr>
            <w:tcW w:type="dxa" w:w="2160"/>
          </w:tcPr>
          <w:p>
            <w:r>
              <w:t>Asus</w:t>
            </w:r>
          </w:p>
        </w:tc>
      </w:tr>
      <w:tr>
        <w:tc>
          <w:tcPr>
            <w:tcW w:type="dxa" w:w="2160"/>
          </w:tcPr>
          <w:p>
            <w:r>
              <w:t>348</w:t>
            </w:r>
          </w:p>
        </w:tc>
        <w:tc>
          <w:tcPr>
            <w:tcW w:type="dxa" w:w="2160"/>
          </w:tcPr>
          <w:p>
            <w:r>
              <w:t>Dell 15, R5-7520U Processor, 8GB LPDDR5 RAM, 512GB SSD, FHD 15.6"/39.62 cm Display, Windows 11, MSO'24, Carbon Black, 1.63kg, Standard Keyboard, 15 Month McAfee, Thin &amp; Light Laptop</w:t>
            </w:r>
          </w:p>
        </w:tc>
        <w:tc>
          <w:tcPr>
            <w:tcW w:type="dxa" w:w="2160"/>
          </w:tcPr>
          <w:p>
            <w:r>
              <w:t>Rs.52490.0</w:t>
            </w:r>
          </w:p>
        </w:tc>
        <w:tc>
          <w:tcPr>
            <w:tcW w:type="dxa" w:w="2160"/>
          </w:tcPr>
          <w:p>
            <w:r>
              <w:t>Dell</w:t>
            </w:r>
          </w:p>
        </w:tc>
      </w:tr>
      <w:tr>
        <w:tc>
          <w:tcPr>
            <w:tcW w:type="dxa" w:w="2160"/>
          </w:tcPr>
          <w:p>
            <w:r>
              <w:t>349</w:t>
            </w:r>
          </w:p>
        </w:tc>
        <w:tc>
          <w:tcPr>
            <w:tcW w:type="dxa" w:w="2160"/>
          </w:tcPr>
          <w:p>
            <w:r>
              <w:t>Dell Latitude 5000 5450 14" Notebook - Full HD - Intel Core Ultra 5 135U - 16 GB - 512 GB SSD - Titan Gray, With Windows 11</w:t>
            </w:r>
          </w:p>
        </w:tc>
        <w:tc>
          <w:tcPr>
            <w:tcW w:type="dxa" w:w="2160"/>
          </w:tcPr>
          <w:p>
            <w:r>
              <w:t>Rs.129900.0</w:t>
            </w:r>
          </w:p>
        </w:tc>
        <w:tc>
          <w:tcPr>
            <w:tcW w:type="dxa" w:w="2160"/>
          </w:tcPr>
          <w:p>
            <w:r>
              <w:t>Dell</w:t>
            </w:r>
          </w:p>
        </w:tc>
      </w:tr>
      <w:tr>
        <w:tc>
          <w:tcPr>
            <w:tcW w:type="dxa" w:w="2160"/>
          </w:tcPr>
          <w:p>
            <w:r>
              <w:t>350</w:t>
            </w:r>
          </w:p>
        </w:tc>
        <w:tc>
          <w:tcPr>
            <w:tcW w:type="dxa" w:w="2160"/>
          </w:tcPr>
          <w:p>
            <w:r>
              <w:t>HP 15, Intel Core Ultra 5-125H AI Powered Laptop (16GB RAM, 512GB SSD), IPS, 300nits, 15.6"/39.6cm, FHD, Win 11, Office 2021, Silver, 1.65Kg, Intel Arc Graphics, FHD Camera, Backlit KB, fd1099TU</w:t>
            </w:r>
          </w:p>
        </w:tc>
        <w:tc>
          <w:tcPr>
            <w:tcW w:type="dxa" w:w="2160"/>
          </w:tcPr>
          <w:p>
            <w:r>
              <w:t>Rs.76990.0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351</w:t>
            </w:r>
          </w:p>
        </w:tc>
        <w:tc>
          <w:tcPr>
            <w:tcW w:type="dxa" w:w="2160"/>
          </w:tcPr>
          <w:p>
            <w:r>
              <w:t>Lenovo ThinkPad P14s Gen 5 21G2001VUS 14.5" Mobile Workstation - WUXGA - Intel Core Ultra 7 155H - 32 GB - 1 TB SSD - English Keyboard - Black</w:t>
            </w:r>
          </w:p>
        </w:tc>
        <w:tc>
          <w:tcPr>
            <w:tcW w:type="dxa" w:w="2160"/>
          </w:tcPr>
          <w:p>
            <w:r>
              <w:t>Rs.299999.0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352</w:t>
            </w:r>
          </w:p>
        </w:tc>
        <w:tc>
          <w:tcPr>
            <w:tcW w:type="dxa" w:w="2160"/>
          </w:tcPr>
          <w:p>
            <w:r>
              <w:t>Dell Latitude 3440 14" Notebook - Full HD - 1920 x 1080 - Intel Core i7 13th Gen i7-1355U Deca-core (10 Core) - 16 GB Total RAM - 256 GB SSD, Night Sky</w:t>
            </w:r>
          </w:p>
        </w:tc>
        <w:tc>
          <w:tcPr>
            <w:tcW w:type="dxa" w:w="2160"/>
          </w:tcPr>
          <w:p>
            <w:r>
              <w:t>Rs.129990.0</w:t>
            </w:r>
          </w:p>
        </w:tc>
        <w:tc>
          <w:tcPr>
            <w:tcW w:type="dxa" w:w="2160"/>
          </w:tcPr>
          <w:p>
            <w:r>
              <w:t>Dell</w:t>
            </w:r>
          </w:p>
        </w:tc>
      </w:tr>
      <w:tr>
        <w:tc>
          <w:tcPr>
            <w:tcW w:type="dxa" w:w="2160"/>
          </w:tcPr>
          <w:p>
            <w:r>
              <w:t>353</w:t>
            </w:r>
          </w:p>
        </w:tc>
        <w:tc>
          <w:tcPr>
            <w:tcW w:type="dxa" w:w="2160"/>
          </w:tcPr>
          <w:p>
            <w:r>
              <w:t>Lenovo 15 (2026), Intel Core i3 13th Gen 1315U - (8 GB DDR5/512 GB SSD/Intel UHD Graphics/Windows 11 Pro) Thin and Light Business Laptop/15.6" FHD Display/Iron Grey/1.6 kg/MS Office</w:t>
            </w:r>
          </w:p>
        </w:tc>
        <w:tc>
          <w:tcPr>
            <w:tcW w:type="dxa" w:w="2160"/>
          </w:tcPr>
          <w:p>
            <w:r>
              <w:t>Rs.47990.0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354</w:t>
            </w:r>
          </w:p>
        </w:tc>
        <w:tc>
          <w:tcPr>
            <w:tcW w:type="dxa" w:w="2160"/>
          </w:tcPr>
          <w:p>
            <w:r>
              <w:t>ASUS Vivobook 15, 13th Gen, Intel Core i3-1315U, 8GB RAM,512GB SSD,15.6" (39.62 cms), FHD, Windows 11,MS Office,Backlit Keyboard,Silver,1.7 kg, X1504VA-NJ320WS, Thin &amp; Light Laptop</w:t>
            </w:r>
          </w:p>
        </w:tc>
        <w:tc>
          <w:tcPr>
            <w:tcW w:type="dxa" w:w="2160"/>
          </w:tcPr>
          <w:p>
            <w:r>
              <w:t>Rs.46990.0</w:t>
            </w:r>
          </w:p>
        </w:tc>
        <w:tc>
          <w:tcPr>
            <w:tcW w:type="dxa" w:w="2160"/>
          </w:tcPr>
          <w:p>
            <w:r>
              <w:t>Asus</w:t>
            </w:r>
          </w:p>
        </w:tc>
      </w:tr>
      <w:tr>
        <w:tc>
          <w:tcPr>
            <w:tcW w:type="dxa" w:w="2160"/>
          </w:tcPr>
          <w:p>
            <w:r>
              <w:t>355</w:t>
            </w:r>
          </w:p>
        </w:tc>
        <w:tc>
          <w:tcPr>
            <w:tcW w:type="dxa" w:w="2160"/>
          </w:tcPr>
          <w:p>
            <w:r>
              <w:t>Lenovo V14 G4 AMD Ryzen 5 7520U 14" (35.56 cm) FHD Laptop (16GB LPDDR5 RAM/512GB SSD/Windows 11 Home/Ms-Office /2GB AMD Radeon 610M Graphics/Dolby Audio/Arctic Grey/1.43 Kg), 1 Year Warranty</w:t>
            </w:r>
          </w:p>
        </w:tc>
        <w:tc>
          <w:tcPr>
            <w:tcW w:type="dxa" w:w="2160"/>
          </w:tcPr>
          <w:p>
            <w:r>
              <w:t>Rs.52999.0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356</w:t>
            </w:r>
          </w:p>
        </w:tc>
        <w:tc>
          <w:tcPr>
            <w:tcW w:type="dxa" w:w="2160"/>
          </w:tcPr>
          <w:p>
            <w:r>
              <w:t>HP 14, 13th Gen Intel Core i5-1334U Laptop (16GB RAM, 512GB SSD), Anti-Glare, IPS, 14"/35.6cm, FHD, Win 11, MS Office 2021, Silver, 1.4Kg, Intel Iris Xe Graphics, FHD Camera,Backlit KB, gr0002TU</w:t>
            </w:r>
          </w:p>
        </w:tc>
        <w:tc>
          <w:tcPr>
            <w:tcW w:type="dxa" w:w="2160"/>
          </w:tcPr>
          <w:p>
            <w:r>
              <w:t>Rs.64500.0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357</w:t>
            </w:r>
          </w:p>
        </w:tc>
        <w:tc>
          <w:tcPr>
            <w:tcW w:type="dxa" w:w="2160"/>
          </w:tcPr>
          <w:p>
            <w:r>
              <w:t>HP OmniBook AMD Ryzen 5 New AI 330 Processor (24GB DDR5 Ram, 1TB SSD), Anti-Glare,15.6''/39.6cm FHD, Win11,Office24, Silver,1.7kg, FHD Camera with Shutter, Fingerprint Reador, Backlit KB fn0074AU</w:t>
            </w:r>
          </w:p>
        </w:tc>
        <w:tc>
          <w:tcPr>
            <w:tcW w:type="dxa" w:w="2160"/>
          </w:tcPr>
          <w:p>
            <w:r>
              <w:t>Rs.67990.0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358</w:t>
            </w:r>
          </w:p>
        </w:tc>
        <w:tc>
          <w:tcPr>
            <w:tcW w:type="dxa" w:w="2160"/>
          </w:tcPr>
          <w:p>
            <w:r>
              <w:t>Dell G15, 13th Gen Intel Core i5-13450HX Processor, NVIDIA RTX 3050-6GB, (16GB RAM 1TB SSD) FHD 15.6"/39.62 cm, Orange Backlit Keyboard, Win 11, MS Office'24, Dark Shadow Grey, 2.65Kg Gaming Laptop</w:t>
            </w:r>
          </w:p>
        </w:tc>
        <w:tc>
          <w:tcPr>
            <w:tcW w:type="dxa" w:w="2160"/>
          </w:tcPr>
          <w:p>
            <w:r>
              <w:t>Rs.78990.0</w:t>
            </w:r>
          </w:p>
        </w:tc>
        <w:tc>
          <w:tcPr>
            <w:tcW w:type="dxa" w:w="2160"/>
          </w:tcPr>
          <w:p>
            <w:r>
              <w:t>Dell</w:t>
            </w:r>
          </w:p>
        </w:tc>
      </w:tr>
      <w:tr>
        <w:tc>
          <w:tcPr>
            <w:tcW w:type="dxa" w:w="2160"/>
          </w:tcPr>
          <w:p>
            <w:r>
              <w:t>359</w:t>
            </w:r>
          </w:p>
        </w:tc>
        <w:tc>
          <w:tcPr>
            <w:tcW w:type="dxa" w:w="2160"/>
          </w:tcPr>
          <w:p>
            <w:r>
              <w:t>ASUS TUF A16 (2026), AMD Ryzen 7 170 Processor,RTX 4050-6GB, 16GB RAM, 512GB SSD, FHD+, 16"(40 cm), Windows 11 Home, M365 Basic(1 Year)* Office 2024, Mecha Gray, 2.2 Kg, FA607NUQ-RL047WS,Gaming Laptop</w:t>
            </w:r>
          </w:p>
        </w:tc>
        <w:tc>
          <w:tcPr>
            <w:tcW w:type="dxa" w:w="2160"/>
          </w:tcPr>
          <w:p>
            <w:r>
              <w:t>Rs.99990.0</w:t>
            </w:r>
          </w:p>
        </w:tc>
        <w:tc>
          <w:tcPr>
            <w:tcW w:type="dxa" w:w="2160"/>
          </w:tcPr>
          <w:p>
            <w:r>
              <w:t>Asus</w:t>
            </w:r>
          </w:p>
        </w:tc>
      </w:tr>
      <w:tr>
        <w:tc>
          <w:tcPr>
            <w:tcW w:type="dxa" w:w="2160"/>
          </w:tcPr>
          <w:p>
            <w:r>
              <w:t>360</w:t>
            </w:r>
          </w:p>
        </w:tc>
        <w:tc>
          <w:tcPr>
            <w:tcW w:type="dxa" w:w="2160"/>
          </w:tcPr>
          <w:p>
            <w:r>
              <w:t>acer Aspire Lite,13th Gen, Intel Core i5-13420H Processor, 16 GB RAM, 512 GB SSD, Full HD IPS, 15.6"/39.62 cm, Windows 11 Home, MS Office, Pure Silver, 1.70 kg, AL15-52H, Thin and Light Laptop</w:t>
            </w:r>
          </w:p>
        </w:tc>
        <w:tc>
          <w:tcPr>
            <w:tcW w:type="dxa" w:w="2160"/>
          </w:tcPr>
          <w:p>
            <w:r>
              <w:t>Rs.56750.0</w:t>
            </w:r>
          </w:p>
        </w:tc>
        <w:tc>
          <w:tcPr>
            <w:tcW w:type="dxa" w:w="2160"/>
          </w:tcPr>
          <w:p>
            <w:r>
              <w:t>Acer</w:t>
            </w:r>
          </w:p>
        </w:tc>
      </w:tr>
      <w:tr>
        <w:tc>
          <w:tcPr>
            <w:tcW w:type="dxa" w:w="2160"/>
          </w:tcPr>
          <w:p>
            <w:r>
              <w:t>361</w:t>
            </w:r>
          </w:p>
        </w:tc>
        <w:tc>
          <w:tcPr>
            <w:tcW w:type="dxa" w:w="2160"/>
          </w:tcPr>
          <w:p>
            <w:r>
              <w:t>HP Victus, Intel Core 7 240H, 8GB RTX 5050, 24GB DDR5(Upgradeable) 1TB SSD, FHD, 144Hz, 300 nits, IPS, 15.6''/39.6cm, Win11, M365* Office24, Mica Silver, 2.29kg, fa2409TX, RGB Backlit, Gaming Laptop</w:t>
            </w:r>
          </w:p>
        </w:tc>
        <w:tc>
          <w:tcPr>
            <w:tcW w:type="dxa" w:w="2160"/>
          </w:tcPr>
          <w:p>
            <w:r>
              <w:t>Rs.113949.0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362</w:t>
            </w:r>
          </w:p>
        </w:tc>
        <w:tc>
          <w:tcPr>
            <w:tcW w:type="dxa" w:w="2160"/>
          </w:tcPr>
          <w:p>
            <w:r>
              <w:t>Certified | Thinkpad T430 Professional Business Laptop | Core i7-3632QM | 16GB RAM | 1TB SSD | 14” HD Display | WiFi | Webcam | Win 10 Pro (Core i7-3632Qm, 1, TB)</w:t>
            </w:r>
          </w:p>
        </w:tc>
        <w:tc>
          <w:tcPr>
            <w:tcW w:type="dxa" w:w="2160"/>
          </w:tcPr>
          <w:p>
            <w:r>
              <w:t>Rs.21990.0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363</w:t>
            </w:r>
          </w:p>
        </w:tc>
        <w:tc>
          <w:tcPr>
            <w:tcW w:type="dxa" w:w="2160"/>
          </w:tcPr>
          <w:p>
            <w:r>
              <w:t>HP Victus Gaming Laptop 16.1" FHD Display | Intel Core i5-14450HX | 16GB RAM | 512GB SSD | NVIDIA RTX 3050 4GB Graphics | Windows 11 Home | 1 Year Warranty (BH0R9PA)</w:t>
            </w:r>
          </w:p>
        </w:tc>
        <w:tc>
          <w:tcPr>
            <w:tcW w:type="dxa" w:w="2160"/>
          </w:tcPr>
          <w:p>
            <w:r>
              <w:t>Rs.82836.0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364</w:t>
            </w:r>
          </w:p>
        </w:tc>
        <w:tc>
          <w:tcPr>
            <w:tcW w:type="dxa" w:w="2160"/>
          </w:tcPr>
          <w:p>
            <w:r>
              <w:t>HP 15 (2025), Intel Core i3 13th Gen 1315U - (16 GB/512 GB SSD/Intel UHD Graphics/Windows 11 Pro) Thin and Light Business Laptop/15.6" HD Display/Ash Grey/1.5 kg/MS Office 2021</w:t>
            </w:r>
          </w:p>
        </w:tc>
        <w:tc>
          <w:tcPr>
            <w:tcW w:type="dxa" w:w="2160"/>
          </w:tcPr>
          <w:p>
            <w:r>
              <w:t>Rs.47700.0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365</w:t>
            </w:r>
          </w:p>
        </w:tc>
        <w:tc>
          <w:tcPr>
            <w:tcW w:type="dxa" w:w="2160"/>
          </w:tcPr>
          <w:p>
            <w:r>
              <w:t>Dell Latitude 5450 Laptop 14.0" FHD Display (Intel Ultra 5 125U, 64GB DDR5, 1TB SSD, Backlit KB, 2 Thunderbolt 4, WiFi 6E, Webcam, Win 11 Pro) w/DKZ USB Port Expander</w:t>
            </w:r>
          </w:p>
        </w:tc>
        <w:tc>
          <w:tcPr>
            <w:tcW w:type="dxa" w:w="2160"/>
          </w:tcPr>
          <w:p>
            <w:r>
              <w:t>Rs.204999.0</w:t>
            </w:r>
          </w:p>
        </w:tc>
        <w:tc>
          <w:tcPr>
            <w:tcW w:type="dxa" w:w="2160"/>
          </w:tcPr>
          <w:p>
            <w:r>
              <w:t>Dell</w:t>
            </w:r>
          </w:p>
        </w:tc>
      </w:tr>
      <w:tr>
        <w:tc>
          <w:tcPr>
            <w:tcW w:type="dxa" w:w="2160"/>
          </w:tcPr>
          <w:p>
            <w:r>
              <w:t>366</w:t>
            </w:r>
          </w:p>
        </w:tc>
        <w:tc>
          <w:tcPr>
            <w:tcW w:type="dxa" w:w="2160"/>
          </w:tcPr>
          <w:p>
            <w:r>
              <w:t>HP 15, 13th Gen Intel Core i5-1334U Laptop (8GB DDR4,1TB SSD) Anti-Glare, Micro-Edge,15.6''/39.6cm, FHD, Win11, M365 Basic(1yr),Office Home24, Silver,1.59kg, FHD Camera w/Shutter, fd0549TU</w:t>
            </w:r>
          </w:p>
        </w:tc>
        <w:tc>
          <w:tcPr>
            <w:tcW w:type="dxa" w:w="2160"/>
          </w:tcPr>
          <w:p>
            <w:r>
              <w:t>Rs.64490.0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367</w:t>
            </w:r>
          </w:p>
        </w:tc>
        <w:tc>
          <w:tcPr>
            <w:tcW w:type="dxa" w:w="2160"/>
          </w:tcPr>
          <w:p>
            <w:r>
              <w:t>Alienware 16 Area-51 Gaming Laptop AA16250-16 WQXGA 240Hz Display, Intel Core Ultra 9-275HX, 32GB DDR5 RAM, 1TB SSD, NVIDIA GeForce RTX 5070Ti, Windows 11 Home, Onsite Service - Liquid Teal</w:t>
            </w:r>
          </w:p>
        </w:tc>
        <w:tc>
          <w:tcPr>
            <w:tcW w:type="dxa" w:w="2160"/>
          </w:tcPr>
          <w:p>
            <w:r>
              <w:t>Rs.599990.0</w:t>
            </w:r>
          </w:p>
        </w:tc>
        <w:tc>
          <w:tcPr>
            <w:tcW w:type="dxa" w:w="2160"/>
          </w:tcPr>
          <w:p>
            <w:r>
              <w:t>ALIENWARE</w:t>
            </w:r>
          </w:p>
        </w:tc>
      </w:tr>
      <w:tr>
        <w:tc>
          <w:tcPr>
            <w:tcW w:type="dxa" w:w="2160"/>
          </w:tcPr>
          <w:p>
            <w:r>
              <w:t>368</w:t>
            </w:r>
          </w:p>
        </w:tc>
        <w:tc>
          <w:tcPr>
            <w:tcW w:type="dxa" w:w="2160"/>
          </w:tcPr>
          <w:p>
            <w:r>
              <w:t>HP 255R G10 Business Laptop (2026) – AMD Ryzen 3 7335U, 16GB DDR5 RAM, 512GB SSD, 15.6” FHD Display, Windows 11 Pro + MS Office 2024, Copilot Key, Thin &amp; Light, Turbo Silver 1.5kg</w:t>
            </w:r>
          </w:p>
        </w:tc>
        <w:tc>
          <w:tcPr>
            <w:tcW w:type="dxa" w:w="2160"/>
          </w:tcPr>
          <w:p>
            <w:r>
              <w:t>Rs.50490.0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369</w:t>
            </w:r>
          </w:p>
        </w:tc>
        <w:tc>
          <w:tcPr>
            <w:tcW w:type="dxa" w:w="2160"/>
          </w:tcPr>
          <w:p>
            <w:r>
              <w:t>Dell 15 Ai Powered Laptop, Intel Core Ultra 7 255H, 16GB DDR5 RAM, 512GB SSD, 15.6" FHD Anti-Glare Display, Intel Arc Graphics, Backlit Keyboard, Dedicated Copilot Key, Silver, Win11 Home + MSO H&amp;S'24</w:t>
            </w:r>
          </w:p>
        </w:tc>
        <w:tc>
          <w:tcPr>
            <w:tcW w:type="dxa" w:w="2160"/>
          </w:tcPr>
          <w:p>
            <w:r>
              <w:t>Rs.113876.0</w:t>
            </w:r>
          </w:p>
        </w:tc>
        <w:tc>
          <w:tcPr>
            <w:tcW w:type="dxa" w:w="2160"/>
          </w:tcPr>
          <w:p>
            <w:r>
              <w:t>Dell</w:t>
            </w:r>
          </w:p>
        </w:tc>
      </w:tr>
      <w:tr>
        <w:tc>
          <w:tcPr>
            <w:tcW w:type="dxa" w:w="2160"/>
          </w:tcPr>
          <w:p>
            <w:r>
              <w:t>370</w:t>
            </w:r>
          </w:p>
        </w:tc>
        <w:tc>
          <w:tcPr>
            <w:tcW w:type="dxa" w:w="2160"/>
          </w:tcPr>
          <w:p>
            <w:r>
              <w:t>Lenovo LOQ Gaming Laptop, 15.6" FHD (1920 x 1080), AMD Ryzen 7 250, NVIDIA GeForce RTX 5060, 64GB DDR5 RAM, 1TB PCIe M.2 SSD, Bundle with Laptop Cooler BDL, Wi-Fi 6, Windows 11 Home, Grey</w:t>
            </w:r>
          </w:p>
        </w:tc>
        <w:tc>
          <w:tcPr>
            <w:tcW w:type="dxa" w:w="2160"/>
          </w:tcPr>
          <w:p>
            <w:r>
              <w:t>Rs.299990.0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371</w:t>
            </w:r>
          </w:p>
        </w:tc>
        <w:tc>
          <w:tcPr>
            <w:tcW w:type="dxa" w:w="2160"/>
          </w:tcPr>
          <w:p>
            <w:r>
              <w:t>Lenovo IdeaPad Slim 3, 13th Gen Intel Core i5 13420H, 24GB RAM, 1TB SSD, WUXGA IPS, 15.3"/38.8cm, Windows 11, Office Home 2024, Grey, 1.6Kg, Backlit Keyboard, 1Yr ADP Free, 83K100PLIN, Laptop</w:t>
            </w:r>
          </w:p>
        </w:tc>
        <w:tc>
          <w:tcPr>
            <w:tcW w:type="dxa" w:w="2160"/>
          </w:tcPr>
          <w:p>
            <w:r>
              <w:t>Rs.77750.0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372</w:t>
            </w:r>
          </w:p>
        </w:tc>
        <w:tc>
          <w:tcPr>
            <w:tcW w:type="dxa" w:w="2160"/>
          </w:tcPr>
          <w:p>
            <w:r>
              <w:t>ASUS Vivobook Go 15 (2026),AMD Ryzen 5 40, AMD Radeon iGPU, 16GB RAM, 512GB SSD, FHD, 15.6"(39.6 cm),Windows 11,M365 Basic(1 Year)* Office 2024,Mixed Black,1.63 Kg,E1504FA-BQ2116WS,Thin &amp; Light Laptop</w:t>
            </w:r>
          </w:p>
        </w:tc>
        <w:tc>
          <w:tcPr>
            <w:tcW w:type="dxa" w:w="2160"/>
          </w:tcPr>
          <w:p>
            <w:r>
              <w:t>Rs.58990.0</w:t>
            </w:r>
          </w:p>
        </w:tc>
        <w:tc>
          <w:tcPr>
            <w:tcW w:type="dxa" w:w="2160"/>
          </w:tcPr>
          <w:p>
            <w:r>
              <w:t>Asus</w:t>
            </w:r>
          </w:p>
        </w:tc>
      </w:tr>
      <w:tr>
        <w:tc>
          <w:tcPr>
            <w:tcW w:type="dxa" w:w="2160"/>
          </w:tcPr>
          <w:p>
            <w:r>
              <w:t>373</w:t>
            </w:r>
          </w:p>
        </w:tc>
        <w:tc>
          <w:tcPr>
            <w:tcW w:type="dxa" w:w="2160"/>
          </w:tcPr>
          <w:p>
            <w:r>
              <w:t>HP 245 AMD R5 8GB 512GB DOS 14-inch 1.36kg</w:t>
            </w:r>
          </w:p>
        </w:tc>
        <w:tc>
          <w:tcPr>
            <w:tcW w:type="dxa" w:w="2160"/>
          </w:tcPr>
          <w:p>
            <w:r>
              <w:t>Rs.44690.0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374</w:t>
            </w:r>
          </w:p>
        </w:tc>
        <w:tc>
          <w:tcPr>
            <w:tcW w:type="dxa" w:w="2160"/>
          </w:tcPr>
          <w:p>
            <w:r>
              <w:t>ASUS Vivobook 16, Intel Core i5-12500H, 12th Gen, 16GB RAM, 512GB SSD, FHD+, 16"/40.64cm, Win 11, MS Office 2021, Silver, 1.8KG, Backlit Keyboard, X1605ZAC-MB540WS, Thin and Light Laptop</w:t>
            </w:r>
          </w:p>
        </w:tc>
        <w:tc>
          <w:tcPr>
            <w:tcW w:type="dxa" w:w="2160"/>
          </w:tcPr>
          <w:p>
            <w:r>
              <w:t>Rs.59590.0</w:t>
            </w:r>
          </w:p>
        </w:tc>
        <w:tc>
          <w:tcPr>
            <w:tcW w:type="dxa" w:w="2160"/>
          </w:tcPr>
          <w:p>
            <w:r>
              <w:t>Asus</w:t>
            </w:r>
          </w:p>
        </w:tc>
      </w:tr>
      <w:tr>
        <w:tc>
          <w:tcPr>
            <w:tcW w:type="dxa" w:w="2160"/>
          </w:tcPr>
          <w:p>
            <w:r>
              <w:t>375</w:t>
            </w:r>
          </w:p>
        </w:tc>
        <w:tc>
          <w:tcPr>
            <w:tcW w:type="dxa" w:w="2160"/>
          </w:tcPr>
          <w:p>
            <w:r>
              <w:t>Lenovo Legion Pro 7 2025 Intel Core Ultra 9 275HX | NVIDIA RTX 5080 16GB (32GB RAM/1TB SSD/WQXGA OLED/240Hz/16 (40.6cm)/Windows 11/Office 2024+AI Now/Black/2.5Kg), 83F500D9IN AI Powered Gaming Laptop</w:t>
            </w:r>
          </w:p>
        </w:tc>
        <w:tc>
          <w:tcPr>
            <w:tcW w:type="dxa" w:w="2160"/>
          </w:tcPr>
          <w:p>
            <w:r>
              <w:t>Rs.365990.0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376</w:t>
            </w:r>
          </w:p>
        </w:tc>
        <w:tc>
          <w:tcPr>
            <w:tcW w:type="dxa" w:w="2160"/>
          </w:tcPr>
          <w:p>
            <w:r>
              <w:t>HP 14, Intel Core 13th Generation Intel Core i7-1355U (16GB DDR4, 512GB SSD), Micro-Edge, Anti-Glare, FHD, 14''/35.6cm, Win11, M365* Office24, Silver, 1.4kg, EP0159TU, FHD Camera, Backlit Laptop</w:t>
            </w:r>
          </w:p>
        </w:tc>
        <w:tc>
          <w:tcPr>
            <w:tcW w:type="dxa" w:w="2160"/>
          </w:tcPr>
          <w:p>
            <w:r>
              <w:t>Rs.87990.0</w:t>
            </w:r>
          </w:p>
        </w:tc>
        <w:tc>
          <w:tcPr>
            <w:tcW w:type="dxa" w:w="2160"/>
          </w:tcPr>
          <w:p>
            <w:r>
              <w:t>HP</w:t>
            </w:r>
          </w:p>
        </w:tc>
      </w:tr>
      <w:tr>
        <w:tc>
          <w:tcPr>
            <w:tcW w:type="dxa" w:w="2160"/>
          </w:tcPr>
          <w:p>
            <w:r>
              <w:t>377</w:t>
            </w:r>
          </w:p>
        </w:tc>
        <w:tc>
          <w:tcPr>
            <w:tcW w:type="dxa" w:w="2160"/>
          </w:tcPr>
          <w:p>
            <w:r>
              <w:t>Certified | Thinkpad T430 Professional Business Laptop | Core i5-3320M | 16GB RAM | 256GB SSD | 14” HD Display | WiFi | Webcam | Win 10 Pro (Core i5-3320m, 256, GB)</w:t>
            </w:r>
          </w:p>
        </w:tc>
        <w:tc>
          <w:tcPr>
            <w:tcW w:type="dxa" w:w="2160"/>
          </w:tcPr>
          <w:p>
            <w:r>
              <w:t>Rs.13990.0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</w:tr>
      <w:tr>
        <w:tc>
          <w:tcPr>
            <w:tcW w:type="dxa" w:w="2160"/>
          </w:tcPr>
          <w:p>
            <w:r>
              <w:t>378</w:t>
            </w:r>
          </w:p>
        </w:tc>
        <w:tc>
          <w:tcPr>
            <w:tcW w:type="dxa" w:w="2160"/>
          </w:tcPr>
          <w:p>
            <w:r>
              <w:t>ASUS Vivobook 14, (i5 14th Gen) Intel Core 5 120U, Thin &amp; Light Laptop(16GB RAM/512GB SSD/FHD/14/60Hz/Fingerprint Reader/M365 Basic (1Year)*/Office Home 2024/Quiet Blue/1.4 Kg) X1404VAP-EB1542WS</w:t>
            </w:r>
          </w:p>
        </w:tc>
        <w:tc>
          <w:tcPr>
            <w:tcW w:type="dxa" w:w="2160"/>
          </w:tcPr>
          <w:p>
            <w:r>
              <w:t>Rs.62990.0</w:t>
            </w:r>
          </w:p>
        </w:tc>
        <w:tc>
          <w:tcPr>
            <w:tcW w:type="dxa" w:w="2160"/>
          </w:tcPr>
          <w:p>
            <w:r>
              <w:t>Asus</w:t>
            </w:r>
          </w:p>
        </w:tc>
      </w:tr>
      <w:tr>
        <w:tc>
          <w:tcPr>
            <w:tcW w:type="dxa" w:w="2160"/>
          </w:tcPr>
          <w:p>
            <w:r>
              <w:t>379</w:t>
            </w:r>
          </w:p>
        </w:tc>
        <w:tc>
          <w:tcPr>
            <w:tcW w:type="dxa" w:w="2160"/>
          </w:tcPr>
          <w:p>
            <w:r>
              <w:t>Acer Nitro V 15, Intel Core 5 210H Processor, RTX 4050-8 GB GDDR7, 16 GB, 512 GB, FHD IPS, 15.6"/39.62cm,165Hz, Win 11 Home, Obsidian Black, 2.1 KG, ANV15-52, Gaming Laptop</w:t>
            </w:r>
          </w:p>
        </w:tc>
        <w:tc>
          <w:tcPr>
            <w:tcW w:type="dxa" w:w="2160"/>
          </w:tcPr>
          <w:p>
            <w:r>
              <w:t>Rs.89490.0</w:t>
            </w:r>
          </w:p>
        </w:tc>
        <w:tc>
          <w:tcPr>
            <w:tcW w:type="dxa" w:w="2160"/>
          </w:tcPr>
          <w:p>
            <w:r>
              <w:t>Acer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